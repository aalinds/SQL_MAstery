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F73AA" w14:textId="77777777" w:rsidR="00A965FC" w:rsidRDefault="00000000">
      <w:pPr>
        <w:jc w:val="center"/>
      </w:pPr>
      <w:r>
        <w:rPr>
          <w:b/>
          <w:sz w:val="44"/>
        </w:rPr>
        <w:t>SQL Window Functions – Part 1</w:t>
      </w:r>
    </w:p>
    <w:p w14:paraId="3A0514FA" w14:textId="77777777" w:rsidR="00A965FC" w:rsidRDefault="00000000">
      <w:pPr>
        <w:jc w:val="center"/>
      </w:pPr>
      <w:r>
        <w:rPr>
          <w:i/>
          <w:sz w:val="24"/>
        </w:rPr>
        <w:t>Ranking &amp; Bucketing | RetailMart V3</w:t>
      </w:r>
    </w:p>
    <w:p w14:paraId="70029AF3" w14:textId="77777777" w:rsidR="00A965FC" w:rsidRDefault="00000000">
      <w:r>
        <w:rPr>
          <w:b/>
        </w:rPr>
        <w:t xml:space="preserve">Prerequisites: </w:t>
      </w:r>
      <w:r>
        <w:t>GROUP BY, aggregate functions, CTEs and basic SQL queries.</w:t>
      </w:r>
    </w:p>
    <w:p w14:paraId="2EFF5E34" w14:textId="77777777" w:rsidR="00A965FC" w:rsidRDefault="00000000">
      <w:pPr>
        <w:pStyle w:val="Heading1"/>
      </w:pPr>
      <w:r>
        <w:t>1. What are Window Functions?</w:t>
      </w:r>
    </w:p>
    <w:p w14:paraId="15CDC989" w14:textId="77777777" w:rsidR="00A965FC" w:rsidRDefault="00000000">
      <w:r>
        <w:t>A window function performs a calculation across a set of rows related to the current row without collapsing those rows. GROUP BY produces summary rows, while a window function keeps every input row and adds calculated context.</w:t>
      </w:r>
    </w:p>
    <w:p w14:paraId="12B93BAE" w14:textId="77777777" w:rsidR="00A965FC" w:rsidRDefault="00000000">
      <w:r>
        <w:rPr>
          <w:rFonts w:ascii="Consolas" w:hAnsi="Consolas"/>
          <w:sz w:val="18"/>
        </w:rPr>
        <w:t>SELECT first_name,</w:t>
      </w:r>
      <w:r>
        <w:rPr>
          <w:rFonts w:ascii="Consolas" w:hAnsi="Consolas"/>
          <w:sz w:val="18"/>
        </w:rPr>
        <w:br/>
        <w:t xml:space="preserve">       store_id,</w:t>
      </w:r>
      <w:r>
        <w:rPr>
          <w:rFonts w:ascii="Consolas" w:hAnsi="Consolas"/>
          <w:sz w:val="18"/>
        </w:rPr>
        <w:br/>
        <w:t xml:space="preserve">       salary,</w:t>
      </w:r>
      <w:r>
        <w:rPr>
          <w:rFonts w:ascii="Consolas" w:hAnsi="Consolas"/>
          <w:sz w:val="18"/>
        </w:rPr>
        <w:br/>
        <w:t xml:space="preserve">       SUM(salary) OVER(PARTITION BY store_id) AS store_total</w:t>
      </w:r>
      <w:r>
        <w:rPr>
          <w:rFonts w:ascii="Consolas" w:hAnsi="Consolas"/>
          <w:sz w:val="18"/>
        </w:rPr>
        <w:br/>
        <w:t>FROM stores.employees;</w:t>
      </w:r>
    </w:p>
    <w:p w14:paraId="67332A72" w14:textId="77777777" w:rsidR="00A965FC" w:rsidRDefault="00000000">
      <w:r>
        <w:t>Use window functions when you need both detail and summary information on the same row.</w:t>
      </w:r>
    </w:p>
    <w:p w14:paraId="30F04602" w14:textId="77777777" w:rsidR="00A965FC" w:rsidRDefault="00000000">
      <w:pPr>
        <w:pStyle w:val="Heading1"/>
      </w:pPr>
      <w:r>
        <w:t>2. GROUP BY vs Window Functions</w:t>
      </w:r>
    </w:p>
    <w:tbl>
      <w:tblPr>
        <w:tblStyle w:val="TableGrid"/>
        <w:tblW w:w="0" w:type="auto"/>
        <w:jc w:val="center"/>
        <w:tblLook w:val="04A0" w:firstRow="1" w:lastRow="0" w:firstColumn="1" w:lastColumn="0" w:noHBand="0" w:noVBand="1"/>
      </w:tblPr>
      <w:tblGrid>
        <w:gridCol w:w="3360"/>
        <w:gridCol w:w="3360"/>
        <w:gridCol w:w="3360"/>
      </w:tblGrid>
      <w:tr w:rsidR="00A965FC" w14:paraId="44E6B50D" w14:textId="77777777">
        <w:trPr>
          <w:jc w:val="center"/>
        </w:trPr>
        <w:tc>
          <w:tcPr>
            <w:tcW w:w="3360" w:type="dxa"/>
          </w:tcPr>
          <w:p w14:paraId="0CBA9877" w14:textId="77777777" w:rsidR="00A965FC" w:rsidRDefault="00000000">
            <w:r>
              <w:t>Feature</w:t>
            </w:r>
          </w:p>
        </w:tc>
        <w:tc>
          <w:tcPr>
            <w:tcW w:w="3360" w:type="dxa"/>
          </w:tcPr>
          <w:p w14:paraId="6D77C99F" w14:textId="77777777" w:rsidR="00A965FC" w:rsidRDefault="00000000">
            <w:r>
              <w:t>GROUP BY</w:t>
            </w:r>
          </w:p>
        </w:tc>
        <w:tc>
          <w:tcPr>
            <w:tcW w:w="3360" w:type="dxa"/>
          </w:tcPr>
          <w:p w14:paraId="277EC20A" w14:textId="77777777" w:rsidR="00A965FC" w:rsidRDefault="00000000">
            <w:r>
              <w:t>Window Function</w:t>
            </w:r>
          </w:p>
        </w:tc>
      </w:tr>
      <w:tr w:rsidR="00A965FC" w14:paraId="406713AC" w14:textId="77777777">
        <w:trPr>
          <w:jc w:val="center"/>
        </w:trPr>
        <w:tc>
          <w:tcPr>
            <w:tcW w:w="3360" w:type="dxa"/>
          </w:tcPr>
          <w:p w14:paraId="61BC8F22" w14:textId="77777777" w:rsidR="00A965FC" w:rsidRDefault="00000000">
            <w:r>
              <w:t>Rows</w:t>
            </w:r>
          </w:p>
        </w:tc>
        <w:tc>
          <w:tcPr>
            <w:tcW w:w="3360" w:type="dxa"/>
          </w:tcPr>
          <w:p w14:paraId="19CBFC45" w14:textId="77777777" w:rsidR="00A965FC" w:rsidRDefault="00000000">
            <w:r>
              <w:t>Collapses rows</w:t>
            </w:r>
          </w:p>
        </w:tc>
        <w:tc>
          <w:tcPr>
            <w:tcW w:w="3360" w:type="dxa"/>
          </w:tcPr>
          <w:p w14:paraId="4199B2A4" w14:textId="77777777" w:rsidR="00A965FC" w:rsidRDefault="00000000">
            <w:r>
              <w:t>Keeps every row</w:t>
            </w:r>
          </w:p>
        </w:tc>
      </w:tr>
      <w:tr w:rsidR="00A965FC" w14:paraId="0E60699B" w14:textId="77777777">
        <w:trPr>
          <w:jc w:val="center"/>
        </w:trPr>
        <w:tc>
          <w:tcPr>
            <w:tcW w:w="3360" w:type="dxa"/>
          </w:tcPr>
          <w:p w14:paraId="4D6A7C02" w14:textId="77777777" w:rsidR="00A965FC" w:rsidRDefault="00000000">
            <w:r>
              <w:t>Purpose</w:t>
            </w:r>
          </w:p>
        </w:tc>
        <w:tc>
          <w:tcPr>
            <w:tcW w:w="3360" w:type="dxa"/>
          </w:tcPr>
          <w:p w14:paraId="0924405B" w14:textId="77777777" w:rsidR="00A965FC" w:rsidRDefault="00000000">
            <w:r>
              <w:t>Creates summaries</w:t>
            </w:r>
          </w:p>
        </w:tc>
        <w:tc>
          <w:tcPr>
            <w:tcW w:w="3360" w:type="dxa"/>
          </w:tcPr>
          <w:p w14:paraId="4EC59E8D" w14:textId="77777777" w:rsidR="00A965FC" w:rsidRDefault="00000000">
            <w:r>
              <w:t>Adds context/calculations</w:t>
            </w:r>
          </w:p>
        </w:tc>
      </w:tr>
      <w:tr w:rsidR="00A965FC" w14:paraId="41B0E4D3" w14:textId="77777777">
        <w:trPr>
          <w:jc w:val="center"/>
        </w:trPr>
        <w:tc>
          <w:tcPr>
            <w:tcW w:w="3360" w:type="dxa"/>
          </w:tcPr>
          <w:p w14:paraId="23C025BE" w14:textId="77777777" w:rsidR="00A965FC" w:rsidRDefault="00000000">
            <w:r>
              <w:t>Syntax</w:t>
            </w:r>
          </w:p>
        </w:tc>
        <w:tc>
          <w:tcPr>
            <w:tcW w:w="3360" w:type="dxa"/>
          </w:tcPr>
          <w:p w14:paraId="1D74B9F9" w14:textId="77777777" w:rsidR="00A965FC" w:rsidRDefault="00000000">
            <w:r>
              <w:t>GROUP BY</w:t>
            </w:r>
          </w:p>
        </w:tc>
        <w:tc>
          <w:tcPr>
            <w:tcW w:w="3360" w:type="dxa"/>
          </w:tcPr>
          <w:p w14:paraId="220F5808" w14:textId="77777777" w:rsidR="00A965FC" w:rsidRDefault="00000000">
            <w:r>
              <w:t>OVER()</w:t>
            </w:r>
          </w:p>
        </w:tc>
      </w:tr>
      <w:tr w:rsidR="00A965FC" w14:paraId="527BA470" w14:textId="77777777">
        <w:trPr>
          <w:jc w:val="center"/>
        </w:trPr>
        <w:tc>
          <w:tcPr>
            <w:tcW w:w="3360" w:type="dxa"/>
          </w:tcPr>
          <w:p w14:paraId="3A475C27" w14:textId="77777777" w:rsidR="00A965FC" w:rsidRDefault="00000000">
            <w:r>
              <w:t>Example</w:t>
            </w:r>
          </w:p>
        </w:tc>
        <w:tc>
          <w:tcPr>
            <w:tcW w:w="3360" w:type="dxa"/>
          </w:tcPr>
          <w:p w14:paraId="5EA7146A" w14:textId="77777777" w:rsidR="00A965FC" w:rsidRDefault="00000000">
            <w:r>
              <w:t>SUM(salary) GROUP BY store</w:t>
            </w:r>
          </w:p>
        </w:tc>
        <w:tc>
          <w:tcPr>
            <w:tcW w:w="3360" w:type="dxa"/>
          </w:tcPr>
          <w:p w14:paraId="4AC714F4" w14:textId="77777777" w:rsidR="00A965FC" w:rsidRDefault="00000000">
            <w:r>
              <w:t>SUM(salary) OVER(PARTITION BY store)</w:t>
            </w:r>
          </w:p>
        </w:tc>
      </w:tr>
    </w:tbl>
    <w:p w14:paraId="6C6047AF" w14:textId="77777777" w:rsidR="00A965FC" w:rsidRDefault="00000000">
      <w:pPr>
        <w:pStyle w:val="Heading1"/>
      </w:pPr>
      <w:r>
        <w:t>3. OVER() Clause</w:t>
      </w:r>
    </w:p>
    <w:p w14:paraId="44AAED19" w14:textId="77777777" w:rsidR="00A965FC" w:rsidRDefault="00000000">
      <w:r>
        <w:t>OVER() defines the window over which the function operates.</w:t>
      </w:r>
    </w:p>
    <w:p w14:paraId="6C56C0E8" w14:textId="77777777" w:rsidR="00A965FC" w:rsidRDefault="00000000">
      <w:r>
        <w:rPr>
          <w:rFonts w:ascii="Consolas" w:hAnsi="Consolas"/>
          <w:sz w:val="18"/>
        </w:rPr>
        <w:t>-- Entire table is one window</w:t>
      </w:r>
      <w:r>
        <w:rPr>
          <w:rFonts w:ascii="Consolas" w:hAnsi="Consolas"/>
          <w:sz w:val="18"/>
        </w:rPr>
        <w:br/>
        <w:t>SELECT first_name, salary,</w:t>
      </w:r>
      <w:r>
        <w:rPr>
          <w:rFonts w:ascii="Consolas" w:hAnsi="Consolas"/>
          <w:sz w:val="18"/>
        </w:rPr>
        <w:br/>
        <w:t xml:space="preserve">       SUM(salary) OVER() AS company_total</w:t>
      </w:r>
      <w:r>
        <w:rPr>
          <w:rFonts w:ascii="Consolas" w:hAnsi="Consolas"/>
          <w:sz w:val="18"/>
        </w:rPr>
        <w:br/>
        <w:t>FROM stores.employees;</w:t>
      </w:r>
      <w:r>
        <w:rPr>
          <w:rFonts w:ascii="Consolas" w:hAnsi="Consolas"/>
          <w:sz w:val="18"/>
        </w:rPr>
        <w:br/>
      </w:r>
      <w:r>
        <w:rPr>
          <w:rFonts w:ascii="Consolas" w:hAnsi="Consolas"/>
          <w:sz w:val="18"/>
        </w:rPr>
        <w:br/>
        <w:t>-- Separate window for each store</w:t>
      </w:r>
      <w:r>
        <w:rPr>
          <w:rFonts w:ascii="Consolas" w:hAnsi="Consolas"/>
          <w:sz w:val="18"/>
        </w:rPr>
        <w:br/>
        <w:t>SELECT first_name, store_id, salary,</w:t>
      </w:r>
      <w:r>
        <w:rPr>
          <w:rFonts w:ascii="Consolas" w:hAnsi="Consolas"/>
          <w:sz w:val="18"/>
        </w:rPr>
        <w:br/>
        <w:t xml:space="preserve">       SUM(salary) OVER(PARTITION BY store_id) AS store_total</w:t>
      </w:r>
      <w:r>
        <w:rPr>
          <w:rFonts w:ascii="Consolas" w:hAnsi="Consolas"/>
          <w:sz w:val="18"/>
        </w:rPr>
        <w:br/>
        <w:t>FROM stores.employees;</w:t>
      </w:r>
      <w:r>
        <w:rPr>
          <w:rFonts w:ascii="Consolas" w:hAnsi="Consolas"/>
          <w:sz w:val="18"/>
        </w:rPr>
        <w:br/>
      </w:r>
      <w:r>
        <w:rPr>
          <w:rFonts w:ascii="Consolas" w:hAnsi="Consolas"/>
          <w:sz w:val="18"/>
        </w:rPr>
        <w:br/>
        <w:t>-- Multiple windows in one query</w:t>
      </w:r>
      <w:r>
        <w:rPr>
          <w:rFonts w:ascii="Consolas" w:hAnsi="Consolas"/>
          <w:sz w:val="18"/>
        </w:rPr>
        <w:br/>
        <w:t>SELECT first_name, salary,</w:t>
      </w:r>
      <w:r>
        <w:rPr>
          <w:rFonts w:ascii="Consolas" w:hAnsi="Consolas"/>
          <w:sz w:val="18"/>
        </w:rPr>
        <w:br/>
        <w:t xml:space="preserve">       AVG(salary) OVER(PARTITION BY store_id) AS store_avg,</w:t>
      </w:r>
      <w:r>
        <w:rPr>
          <w:rFonts w:ascii="Consolas" w:hAnsi="Consolas"/>
          <w:sz w:val="18"/>
        </w:rPr>
        <w:br/>
        <w:t xml:space="preserve">       AVG(salary) OVER() AS company_avg</w:t>
      </w:r>
      <w:r>
        <w:rPr>
          <w:rFonts w:ascii="Consolas" w:hAnsi="Consolas"/>
          <w:sz w:val="18"/>
        </w:rPr>
        <w:br/>
        <w:t>FROM stores.employees;</w:t>
      </w:r>
    </w:p>
    <w:p w14:paraId="5733628A" w14:textId="77777777" w:rsidR="00A965FC" w:rsidRDefault="00000000">
      <w:pPr>
        <w:pStyle w:val="Heading1"/>
      </w:pPr>
      <w:r>
        <w:lastRenderedPageBreak/>
        <w:t>4. PARTITION BY</w:t>
      </w:r>
    </w:p>
    <w:p w14:paraId="69583573" w14:textId="77777777" w:rsidR="00A965FC" w:rsidRDefault="00000000">
      <w:r>
        <w:t>PARTITION BY creates separate windows for groups, but unlike GROUP BY it does not collapse the rows. For example, PARTITION BY store_id calculates a value separately for every store while keeping every employee.</w:t>
      </w:r>
    </w:p>
    <w:p w14:paraId="78077D80" w14:textId="77777777" w:rsidR="00A965FC" w:rsidRDefault="00000000">
      <w:r>
        <w:rPr>
          <w:rFonts w:ascii="Consolas" w:hAnsi="Consolas"/>
          <w:sz w:val="18"/>
        </w:rPr>
        <w:t>SELECT first_name, store_id, salary,</w:t>
      </w:r>
      <w:r>
        <w:rPr>
          <w:rFonts w:ascii="Consolas" w:hAnsi="Consolas"/>
          <w:sz w:val="18"/>
        </w:rPr>
        <w:br/>
        <w:t xml:space="preserve">       ROUND(AVG(salary) OVER(PARTITION BY store_id)) AS avg_store_salary,</w:t>
      </w:r>
      <w:r>
        <w:rPr>
          <w:rFonts w:ascii="Consolas" w:hAnsi="Consolas"/>
          <w:sz w:val="18"/>
        </w:rPr>
        <w:br/>
        <w:t xml:space="preserve">       salary - ROUND(AVG(salary) OVER(PARTITION BY store_id)) AS difference</w:t>
      </w:r>
      <w:r>
        <w:rPr>
          <w:rFonts w:ascii="Consolas" w:hAnsi="Consolas"/>
          <w:sz w:val="18"/>
        </w:rPr>
        <w:br/>
        <w:t>FROM stores.employees</w:t>
      </w:r>
      <w:r>
        <w:rPr>
          <w:rFonts w:ascii="Consolas" w:hAnsi="Consolas"/>
          <w:sz w:val="18"/>
        </w:rPr>
        <w:br/>
        <w:t>ORDER BY store_id, salary DESC;</w:t>
      </w:r>
    </w:p>
    <w:p w14:paraId="526699F3" w14:textId="77777777" w:rsidR="00A965FC" w:rsidRDefault="00000000">
      <w:pPr>
        <w:pStyle w:val="Heading1"/>
      </w:pPr>
      <w:r>
        <w:t>5. Percentage of Total</w:t>
      </w:r>
    </w:p>
    <w:p w14:paraId="452CE242" w14:textId="77777777" w:rsidR="00A965FC" w:rsidRDefault="00000000">
      <w:r>
        <w:rPr>
          <w:rFonts w:ascii="Consolas" w:hAnsi="Consolas"/>
          <w:sz w:val="18"/>
        </w:rPr>
        <w:t>SELECT first_name,</w:t>
      </w:r>
      <w:r>
        <w:rPr>
          <w:rFonts w:ascii="Consolas" w:hAnsi="Consolas"/>
          <w:sz w:val="18"/>
        </w:rPr>
        <w:br/>
        <w:t xml:space="preserve">       salary,</w:t>
      </w:r>
      <w:r>
        <w:rPr>
          <w:rFonts w:ascii="Consolas" w:hAnsi="Consolas"/>
          <w:sz w:val="18"/>
        </w:rPr>
        <w:br/>
        <w:t xml:space="preserve">       SUM(salary) OVER() AS company_total,</w:t>
      </w:r>
      <w:r>
        <w:rPr>
          <w:rFonts w:ascii="Consolas" w:hAnsi="Consolas"/>
          <w:sz w:val="18"/>
        </w:rPr>
        <w:br/>
        <w:t xml:space="preserve">       ROUND(salary * 100.0 / SUM(salary) OVER(), 2) AS pct_of_total</w:t>
      </w:r>
      <w:r>
        <w:rPr>
          <w:rFonts w:ascii="Consolas" w:hAnsi="Consolas"/>
          <w:sz w:val="18"/>
        </w:rPr>
        <w:br/>
        <w:t>FROM stores.employees;</w:t>
      </w:r>
    </w:p>
    <w:p w14:paraId="65F0D5CA" w14:textId="77777777" w:rsidR="00A965FC" w:rsidRDefault="00000000">
      <w:r>
        <w:t>Because there is no PARTITION BY, the whole table is treated as one window.</w:t>
      </w:r>
    </w:p>
    <w:p w14:paraId="6346A216" w14:textId="77777777" w:rsidR="00A965FC" w:rsidRDefault="00000000">
      <w:pPr>
        <w:pStyle w:val="Heading1"/>
      </w:pPr>
      <w:r>
        <w:t>6. SQL Execution Order &amp; Filtering Window Functions</w:t>
      </w:r>
    </w:p>
    <w:p w14:paraId="27C521ED" w14:textId="77777777" w:rsidR="00A965FC" w:rsidRDefault="00000000">
      <w:r>
        <w:t>The relevant SQL order is: FROM → WHERE → GROUP BY → HAVING → SELECT (window functions) → ORDER BY → LIMIT. Therefore, a window function cannot normally be referenced directly in WHERE.</w:t>
      </w:r>
    </w:p>
    <w:p w14:paraId="50B34535" w14:textId="77777777" w:rsidR="00A965FC" w:rsidRDefault="00000000">
      <w:r>
        <w:rPr>
          <w:rFonts w:ascii="Consolas" w:hAnsi="Consolas"/>
          <w:sz w:val="18"/>
        </w:rPr>
        <w:t>-- Incorrect</w:t>
      </w:r>
      <w:r>
        <w:rPr>
          <w:rFonts w:ascii="Consolas" w:hAnsi="Consolas"/>
          <w:sz w:val="18"/>
        </w:rPr>
        <w:br/>
        <w:t>SELECT *</w:t>
      </w:r>
      <w:r>
        <w:rPr>
          <w:rFonts w:ascii="Consolas" w:hAnsi="Consolas"/>
          <w:sz w:val="18"/>
        </w:rPr>
        <w:br/>
        <w:t>FROM stores.employees</w:t>
      </w:r>
      <w:r>
        <w:rPr>
          <w:rFonts w:ascii="Consolas" w:hAnsi="Consolas"/>
          <w:sz w:val="18"/>
        </w:rPr>
        <w:br/>
        <w:t>WHERE salary &gt; AVG(salary) OVER(PARTITION BY store_id);</w:t>
      </w:r>
    </w:p>
    <w:p w14:paraId="0872E05E" w14:textId="77777777" w:rsidR="00A965FC" w:rsidRDefault="00000000">
      <w:r>
        <w:t>Use a CTE or subquery first, calculate the window value there, and filter it in the outer query.</w:t>
      </w:r>
    </w:p>
    <w:p w14:paraId="3A162F05" w14:textId="77777777" w:rsidR="00A965FC" w:rsidRDefault="00000000">
      <w:r>
        <w:rPr>
          <w:rFonts w:ascii="Consolas" w:hAnsi="Consolas"/>
          <w:sz w:val="18"/>
        </w:rPr>
        <w:t>WITH employee_data AS (</w:t>
      </w:r>
      <w:r>
        <w:rPr>
          <w:rFonts w:ascii="Consolas" w:hAnsi="Consolas"/>
          <w:sz w:val="18"/>
        </w:rPr>
        <w:br/>
        <w:t xml:space="preserve">    SELECT first_name, store_id, salary,</w:t>
      </w:r>
      <w:r>
        <w:rPr>
          <w:rFonts w:ascii="Consolas" w:hAnsi="Consolas"/>
          <w:sz w:val="18"/>
        </w:rPr>
        <w:br/>
        <w:t xml:space="preserve">           AVG(salary) OVER(PARTITION BY store_id) AS store_avg</w:t>
      </w:r>
      <w:r>
        <w:rPr>
          <w:rFonts w:ascii="Consolas" w:hAnsi="Consolas"/>
          <w:sz w:val="18"/>
        </w:rPr>
        <w:br/>
        <w:t xml:space="preserve">    FROM stores.employees</w:t>
      </w:r>
      <w:r>
        <w:rPr>
          <w:rFonts w:ascii="Consolas" w:hAnsi="Consolas"/>
          <w:sz w:val="18"/>
        </w:rPr>
        <w:br/>
        <w:t>)</w:t>
      </w:r>
      <w:r>
        <w:rPr>
          <w:rFonts w:ascii="Consolas" w:hAnsi="Consolas"/>
          <w:sz w:val="18"/>
        </w:rPr>
        <w:br/>
        <w:t>SELECT *</w:t>
      </w:r>
      <w:r>
        <w:rPr>
          <w:rFonts w:ascii="Consolas" w:hAnsi="Consolas"/>
          <w:sz w:val="18"/>
        </w:rPr>
        <w:br/>
        <w:t>FROM employee_data</w:t>
      </w:r>
      <w:r>
        <w:rPr>
          <w:rFonts w:ascii="Consolas" w:hAnsi="Consolas"/>
          <w:sz w:val="18"/>
        </w:rPr>
        <w:br/>
        <w:t>WHERE salary &gt; store_avg;</w:t>
      </w:r>
    </w:p>
    <w:p w14:paraId="0016A77D" w14:textId="77777777" w:rsidR="00A965FC" w:rsidRDefault="00000000">
      <w:pPr>
        <w:pStyle w:val="Heading1"/>
      </w:pPr>
      <w:r>
        <w:t>7. Ranking Functions</w:t>
      </w:r>
    </w:p>
    <w:p w14:paraId="002423A1" w14:textId="77777777" w:rsidR="00A965FC" w:rsidRDefault="00000000">
      <w:r>
        <w:t>The three major ranking functions are ROW_NUMBER(), RANK(), and DENSE_RANK(). All use ORDER BY inside OVER().</w:t>
      </w:r>
    </w:p>
    <w:p w14:paraId="05779A54" w14:textId="77777777" w:rsidR="00A965FC" w:rsidRDefault="00000000">
      <w:r>
        <w:rPr>
          <w:rFonts w:ascii="Consolas" w:hAnsi="Consolas"/>
          <w:sz w:val="18"/>
        </w:rPr>
        <w:t>SELECT first_name, salary,</w:t>
      </w:r>
      <w:r>
        <w:rPr>
          <w:rFonts w:ascii="Consolas" w:hAnsi="Consolas"/>
          <w:sz w:val="18"/>
        </w:rPr>
        <w:br/>
        <w:t xml:space="preserve">       ROW_NUMBER() OVER(ORDER BY salary DESC) AS rn,</w:t>
      </w:r>
      <w:r>
        <w:rPr>
          <w:rFonts w:ascii="Consolas" w:hAnsi="Consolas"/>
          <w:sz w:val="18"/>
        </w:rPr>
        <w:br/>
        <w:t xml:space="preserve">       RANK() OVER(ORDER BY salary DESC) AS rnk,</w:t>
      </w:r>
      <w:r>
        <w:rPr>
          <w:rFonts w:ascii="Consolas" w:hAnsi="Consolas"/>
          <w:sz w:val="18"/>
        </w:rPr>
        <w:br/>
        <w:t xml:space="preserve">       DENSE_RANK() OVER(ORDER BY salary DESC) AS drnk</w:t>
      </w:r>
      <w:r>
        <w:rPr>
          <w:rFonts w:ascii="Consolas" w:hAnsi="Consolas"/>
          <w:sz w:val="18"/>
        </w:rPr>
        <w:br/>
        <w:t>FROM stores.employees;</w:t>
      </w:r>
    </w:p>
    <w:p w14:paraId="58684A8B" w14:textId="77777777" w:rsidR="00A965FC" w:rsidRDefault="00000000">
      <w:pPr>
        <w:pStyle w:val="Heading1"/>
      </w:pPr>
      <w:r>
        <w:lastRenderedPageBreak/>
        <w:t>8. ROW_NUMBER()</w:t>
      </w:r>
    </w:p>
    <w:p w14:paraId="3400ACF3" w14:textId="77777777" w:rsidR="00A965FC" w:rsidRDefault="00000000">
      <w:r>
        <w:t>ROW_NUMBER assigns a unique sequential number to every row. Tied values still receive different row numbers.</w:t>
      </w:r>
    </w:p>
    <w:p w14:paraId="18F7B781" w14:textId="77777777" w:rsidR="00A965FC" w:rsidRDefault="00000000">
      <w:pPr>
        <w:pStyle w:val="ListBullet"/>
      </w:pPr>
      <w:r>
        <w:t>Use for unique sequencing.</w:t>
      </w:r>
    </w:p>
    <w:p w14:paraId="72477F71" w14:textId="77777777" w:rsidR="00A965FC" w:rsidRDefault="00000000">
      <w:pPr>
        <w:pStyle w:val="ListBullet"/>
      </w:pPr>
      <w:r>
        <w:t>Useful for deduplication.</w:t>
      </w:r>
    </w:p>
    <w:p w14:paraId="3BF0F901" w14:textId="77777777" w:rsidR="00A965FC" w:rsidRDefault="00000000">
      <w:pPr>
        <w:pStyle w:val="ListBullet"/>
      </w:pPr>
      <w:r>
        <w:t>Useful for latest/first record per entity.</w:t>
      </w:r>
    </w:p>
    <w:p w14:paraId="268D6505" w14:textId="77777777" w:rsidR="00A965FC" w:rsidRDefault="00000000">
      <w:pPr>
        <w:pStyle w:val="ListBullet"/>
      </w:pPr>
      <w:r>
        <w:t>Useful for pagination.</w:t>
      </w:r>
    </w:p>
    <w:p w14:paraId="19693980" w14:textId="77777777" w:rsidR="00A965FC" w:rsidRDefault="00000000">
      <w:pPr>
        <w:pStyle w:val="ListBullet"/>
      </w:pPr>
      <w:r>
        <w:t>Use a tiebreaker in ORDER BY for deterministic results.</w:t>
      </w:r>
    </w:p>
    <w:p w14:paraId="74CF9E51" w14:textId="77777777" w:rsidR="00A965FC" w:rsidRDefault="00000000">
      <w:r>
        <w:rPr>
          <w:rFonts w:ascii="Consolas" w:hAnsi="Consolas"/>
          <w:sz w:val="18"/>
        </w:rPr>
        <w:t>ROW_NUMBER() OVER(</w:t>
      </w:r>
      <w:r>
        <w:rPr>
          <w:rFonts w:ascii="Consolas" w:hAnsi="Consolas"/>
          <w:sz w:val="18"/>
        </w:rPr>
        <w:br/>
        <w:t xml:space="preserve">    PARTITION BY store_id</w:t>
      </w:r>
      <w:r>
        <w:rPr>
          <w:rFonts w:ascii="Consolas" w:hAnsi="Consolas"/>
          <w:sz w:val="18"/>
        </w:rPr>
        <w:br/>
        <w:t xml:space="preserve">    ORDER BY salary DESC, employee_id ASC</w:t>
      </w:r>
      <w:r>
        <w:rPr>
          <w:rFonts w:ascii="Consolas" w:hAnsi="Consolas"/>
          <w:sz w:val="18"/>
        </w:rPr>
        <w:br/>
        <w:t>) AS rn</w:t>
      </w:r>
    </w:p>
    <w:p w14:paraId="5BF979D1" w14:textId="77777777" w:rsidR="00A965FC" w:rsidRDefault="00000000">
      <w:pPr>
        <w:pStyle w:val="Heading1"/>
      </w:pPr>
      <w:r>
        <w:t>9. RANK()</w:t>
      </w:r>
    </w:p>
    <w:p w14:paraId="0CC33274" w14:textId="77777777" w:rsidR="00A965FC" w:rsidRDefault="00000000">
      <w:r>
        <w:t>RANK gives tied rows the same rank and leaves gaps after ties.</w:t>
      </w:r>
    </w:p>
    <w:p w14:paraId="3773325B" w14:textId="77777777" w:rsidR="00A965FC" w:rsidRDefault="00000000">
      <w:r>
        <w:rPr>
          <w:rFonts w:ascii="Consolas" w:hAnsi="Consolas"/>
          <w:sz w:val="18"/>
        </w:rPr>
        <w:t>Score: 100 | 95 | 95 | 80</w:t>
      </w:r>
      <w:r>
        <w:rPr>
          <w:rFonts w:ascii="Consolas" w:hAnsi="Consolas"/>
          <w:sz w:val="18"/>
        </w:rPr>
        <w:br/>
        <w:t>RANK :   1 |  2 |  2 |  4</w:t>
      </w:r>
    </w:p>
    <w:p w14:paraId="595F98F6" w14:textId="77777777" w:rsidR="00A965FC" w:rsidRDefault="00000000">
      <w:r>
        <w:t>Use RANK for competitive leaderboards where ties should share a position.</w:t>
      </w:r>
    </w:p>
    <w:p w14:paraId="437BEF48" w14:textId="77777777" w:rsidR="00A965FC" w:rsidRDefault="00000000">
      <w:pPr>
        <w:pStyle w:val="Heading1"/>
      </w:pPr>
      <w:r>
        <w:t>10. DENSE_RANK()</w:t>
      </w:r>
    </w:p>
    <w:p w14:paraId="049775CD" w14:textId="77777777" w:rsidR="00A965FC" w:rsidRDefault="00000000">
      <w:r>
        <w:t>DENSE_RANK gives tied rows the same rank but does not leave gaps.</w:t>
      </w:r>
    </w:p>
    <w:p w14:paraId="418EE861" w14:textId="77777777" w:rsidR="00A965FC" w:rsidRDefault="00000000">
      <w:r>
        <w:rPr>
          <w:rFonts w:ascii="Consolas" w:hAnsi="Consolas"/>
          <w:sz w:val="18"/>
        </w:rPr>
        <w:t>Score:       100 | 95 | 95 | 80</w:t>
      </w:r>
      <w:r>
        <w:rPr>
          <w:rFonts w:ascii="Consolas" w:hAnsi="Consolas"/>
          <w:sz w:val="18"/>
        </w:rPr>
        <w:br/>
        <w:t>DENSE_RANK:    1  |  2 |  2 |  3</w:t>
      </w:r>
    </w:p>
    <w:p w14:paraId="22759FD7" w14:textId="77777777" w:rsidR="00A965FC" w:rsidRDefault="00000000">
      <w:r>
        <w:t>Use DENSE_RANK for Nth-highest unique-value problems such as the 2nd or 3rd highest unique salary.</w:t>
      </w:r>
    </w:p>
    <w:p w14:paraId="1581C357" w14:textId="77777777" w:rsidR="00A965FC" w:rsidRDefault="00000000">
      <w:pPr>
        <w:pStyle w:val="Heading1"/>
      </w:pPr>
      <w:r>
        <w:t>11. ROW_NUMBER vs RANK vs DENSE_RANK</w:t>
      </w:r>
    </w:p>
    <w:tbl>
      <w:tblPr>
        <w:tblStyle w:val="TableGrid"/>
        <w:tblW w:w="0" w:type="auto"/>
        <w:tblLook w:val="04A0" w:firstRow="1" w:lastRow="0" w:firstColumn="1" w:lastColumn="0" w:noHBand="0" w:noVBand="1"/>
      </w:tblPr>
      <w:tblGrid>
        <w:gridCol w:w="2520"/>
        <w:gridCol w:w="2520"/>
        <w:gridCol w:w="2520"/>
        <w:gridCol w:w="2520"/>
      </w:tblGrid>
      <w:tr w:rsidR="00A965FC" w14:paraId="578F45E6" w14:textId="77777777">
        <w:tc>
          <w:tcPr>
            <w:tcW w:w="2520" w:type="dxa"/>
          </w:tcPr>
          <w:p w14:paraId="2E2F97FB" w14:textId="77777777" w:rsidR="00A965FC" w:rsidRDefault="00000000">
            <w:r>
              <w:t>Value</w:t>
            </w:r>
          </w:p>
        </w:tc>
        <w:tc>
          <w:tcPr>
            <w:tcW w:w="2520" w:type="dxa"/>
          </w:tcPr>
          <w:p w14:paraId="72E63493" w14:textId="77777777" w:rsidR="00A965FC" w:rsidRDefault="00000000">
            <w:r>
              <w:t>ROW_NUMBER</w:t>
            </w:r>
          </w:p>
        </w:tc>
        <w:tc>
          <w:tcPr>
            <w:tcW w:w="2520" w:type="dxa"/>
          </w:tcPr>
          <w:p w14:paraId="047BD4AE" w14:textId="77777777" w:rsidR="00A965FC" w:rsidRDefault="00000000">
            <w:r>
              <w:t>RANK</w:t>
            </w:r>
          </w:p>
        </w:tc>
        <w:tc>
          <w:tcPr>
            <w:tcW w:w="2520" w:type="dxa"/>
          </w:tcPr>
          <w:p w14:paraId="1D9AD2A2" w14:textId="77777777" w:rsidR="00A965FC" w:rsidRDefault="00000000">
            <w:r>
              <w:t>DENSE_RANK</w:t>
            </w:r>
          </w:p>
        </w:tc>
      </w:tr>
      <w:tr w:rsidR="00A965FC" w14:paraId="58A763CE" w14:textId="77777777">
        <w:tc>
          <w:tcPr>
            <w:tcW w:w="2520" w:type="dxa"/>
          </w:tcPr>
          <w:p w14:paraId="2E797979" w14:textId="77777777" w:rsidR="00A965FC" w:rsidRDefault="00000000">
            <w:r>
              <w:t>100</w:t>
            </w:r>
          </w:p>
        </w:tc>
        <w:tc>
          <w:tcPr>
            <w:tcW w:w="2520" w:type="dxa"/>
          </w:tcPr>
          <w:p w14:paraId="0535E689" w14:textId="77777777" w:rsidR="00A965FC" w:rsidRDefault="00000000">
            <w:r>
              <w:t>1</w:t>
            </w:r>
          </w:p>
        </w:tc>
        <w:tc>
          <w:tcPr>
            <w:tcW w:w="2520" w:type="dxa"/>
          </w:tcPr>
          <w:p w14:paraId="7FD9C57F" w14:textId="77777777" w:rsidR="00A965FC" w:rsidRDefault="00000000">
            <w:r>
              <w:t>1</w:t>
            </w:r>
          </w:p>
        </w:tc>
        <w:tc>
          <w:tcPr>
            <w:tcW w:w="2520" w:type="dxa"/>
          </w:tcPr>
          <w:p w14:paraId="607A8E06" w14:textId="77777777" w:rsidR="00A965FC" w:rsidRDefault="00000000">
            <w:r>
              <w:t>1</w:t>
            </w:r>
          </w:p>
        </w:tc>
      </w:tr>
      <w:tr w:rsidR="00A965FC" w14:paraId="19585A6C" w14:textId="77777777">
        <w:tc>
          <w:tcPr>
            <w:tcW w:w="2520" w:type="dxa"/>
          </w:tcPr>
          <w:p w14:paraId="28ACB7B2" w14:textId="77777777" w:rsidR="00A965FC" w:rsidRDefault="00000000">
            <w:r>
              <w:t>95</w:t>
            </w:r>
          </w:p>
        </w:tc>
        <w:tc>
          <w:tcPr>
            <w:tcW w:w="2520" w:type="dxa"/>
          </w:tcPr>
          <w:p w14:paraId="050FE3B0" w14:textId="77777777" w:rsidR="00A965FC" w:rsidRDefault="00000000">
            <w:r>
              <w:t>2</w:t>
            </w:r>
          </w:p>
        </w:tc>
        <w:tc>
          <w:tcPr>
            <w:tcW w:w="2520" w:type="dxa"/>
          </w:tcPr>
          <w:p w14:paraId="4D9E7702" w14:textId="77777777" w:rsidR="00A965FC" w:rsidRDefault="00000000">
            <w:r>
              <w:t>2</w:t>
            </w:r>
          </w:p>
        </w:tc>
        <w:tc>
          <w:tcPr>
            <w:tcW w:w="2520" w:type="dxa"/>
          </w:tcPr>
          <w:p w14:paraId="534857AD" w14:textId="77777777" w:rsidR="00A965FC" w:rsidRDefault="00000000">
            <w:r>
              <w:t>2</w:t>
            </w:r>
          </w:p>
        </w:tc>
      </w:tr>
      <w:tr w:rsidR="00A965FC" w14:paraId="62CC4B04" w14:textId="77777777">
        <w:tc>
          <w:tcPr>
            <w:tcW w:w="2520" w:type="dxa"/>
          </w:tcPr>
          <w:p w14:paraId="6D919B27" w14:textId="77777777" w:rsidR="00A965FC" w:rsidRDefault="00000000">
            <w:r>
              <w:t>95</w:t>
            </w:r>
          </w:p>
        </w:tc>
        <w:tc>
          <w:tcPr>
            <w:tcW w:w="2520" w:type="dxa"/>
          </w:tcPr>
          <w:p w14:paraId="05FA10AC" w14:textId="77777777" w:rsidR="00A965FC" w:rsidRDefault="00000000">
            <w:r>
              <w:t>3</w:t>
            </w:r>
          </w:p>
        </w:tc>
        <w:tc>
          <w:tcPr>
            <w:tcW w:w="2520" w:type="dxa"/>
          </w:tcPr>
          <w:p w14:paraId="655E405E" w14:textId="77777777" w:rsidR="00A965FC" w:rsidRDefault="00000000">
            <w:r>
              <w:t>2</w:t>
            </w:r>
          </w:p>
        </w:tc>
        <w:tc>
          <w:tcPr>
            <w:tcW w:w="2520" w:type="dxa"/>
          </w:tcPr>
          <w:p w14:paraId="6BD84497" w14:textId="77777777" w:rsidR="00A965FC" w:rsidRDefault="00000000">
            <w:r>
              <w:t>2</w:t>
            </w:r>
          </w:p>
        </w:tc>
      </w:tr>
      <w:tr w:rsidR="00A965FC" w14:paraId="234989CD" w14:textId="77777777">
        <w:tc>
          <w:tcPr>
            <w:tcW w:w="2520" w:type="dxa"/>
          </w:tcPr>
          <w:p w14:paraId="5266C386" w14:textId="77777777" w:rsidR="00A965FC" w:rsidRDefault="00000000">
            <w:r>
              <w:t>80</w:t>
            </w:r>
          </w:p>
        </w:tc>
        <w:tc>
          <w:tcPr>
            <w:tcW w:w="2520" w:type="dxa"/>
          </w:tcPr>
          <w:p w14:paraId="4B67DB2C" w14:textId="77777777" w:rsidR="00A965FC" w:rsidRDefault="00000000">
            <w:r>
              <w:t>4</w:t>
            </w:r>
          </w:p>
        </w:tc>
        <w:tc>
          <w:tcPr>
            <w:tcW w:w="2520" w:type="dxa"/>
          </w:tcPr>
          <w:p w14:paraId="6A500B9C" w14:textId="77777777" w:rsidR="00A965FC" w:rsidRDefault="00000000">
            <w:r>
              <w:t>4</w:t>
            </w:r>
          </w:p>
        </w:tc>
        <w:tc>
          <w:tcPr>
            <w:tcW w:w="2520" w:type="dxa"/>
          </w:tcPr>
          <w:p w14:paraId="1BDA5DB4" w14:textId="77777777" w:rsidR="00A965FC" w:rsidRDefault="00000000">
            <w:r>
              <w:t>3</w:t>
            </w:r>
          </w:p>
        </w:tc>
      </w:tr>
      <w:tr w:rsidR="00A965FC" w14:paraId="3012A0A5" w14:textId="77777777">
        <w:tc>
          <w:tcPr>
            <w:tcW w:w="2520" w:type="dxa"/>
          </w:tcPr>
          <w:p w14:paraId="573834EB" w14:textId="77777777" w:rsidR="00A965FC" w:rsidRDefault="00000000">
            <w:r>
              <w:t>70</w:t>
            </w:r>
          </w:p>
        </w:tc>
        <w:tc>
          <w:tcPr>
            <w:tcW w:w="2520" w:type="dxa"/>
          </w:tcPr>
          <w:p w14:paraId="22530519" w14:textId="77777777" w:rsidR="00A965FC" w:rsidRDefault="00000000">
            <w:r>
              <w:t>5</w:t>
            </w:r>
          </w:p>
        </w:tc>
        <w:tc>
          <w:tcPr>
            <w:tcW w:w="2520" w:type="dxa"/>
          </w:tcPr>
          <w:p w14:paraId="65F74EDF" w14:textId="77777777" w:rsidR="00A965FC" w:rsidRDefault="00000000">
            <w:r>
              <w:t>5</w:t>
            </w:r>
          </w:p>
        </w:tc>
        <w:tc>
          <w:tcPr>
            <w:tcW w:w="2520" w:type="dxa"/>
          </w:tcPr>
          <w:p w14:paraId="5B99A317" w14:textId="77777777" w:rsidR="00A965FC" w:rsidRDefault="00000000">
            <w:r>
              <w:t>4</w:t>
            </w:r>
          </w:p>
        </w:tc>
      </w:tr>
    </w:tbl>
    <w:p w14:paraId="55A99403" w14:textId="77777777" w:rsidR="00A965FC" w:rsidRDefault="00000000">
      <w:pPr>
        <w:pStyle w:val="Heading1"/>
      </w:pPr>
      <w:r>
        <w:t>12. Nth Highest Unique Salary</w:t>
      </w:r>
    </w:p>
    <w:p w14:paraId="65A00829" w14:textId="77777777" w:rsidR="00A965FC" w:rsidRDefault="00000000">
      <w:r>
        <w:t>For an Nth highest UNIQUE value, DENSE_RANK is the appropriate ranking strategy. DISTINCT salary values can be ranked first, then the desired tier can be selected and joined back to employees if all employees earning that salary are required.</w:t>
      </w:r>
    </w:p>
    <w:p w14:paraId="4765FB44" w14:textId="77777777" w:rsidR="00A965FC" w:rsidRDefault="00000000" w:rsidP="00746B0B">
      <w:pPr>
        <w:ind w:left="720"/>
      </w:pPr>
      <w:r>
        <w:rPr>
          <w:rFonts w:ascii="Consolas" w:hAnsi="Consolas"/>
          <w:sz w:val="18"/>
        </w:rPr>
        <w:t>WITH salary_tiers AS (</w:t>
      </w:r>
      <w:r>
        <w:rPr>
          <w:rFonts w:ascii="Consolas" w:hAnsi="Consolas"/>
          <w:sz w:val="18"/>
        </w:rPr>
        <w:br/>
        <w:t xml:space="preserve">    SELECT DISTINCT salary,</w:t>
      </w:r>
      <w:r>
        <w:rPr>
          <w:rFonts w:ascii="Consolas" w:hAnsi="Consolas"/>
          <w:sz w:val="18"/>
        </w:rPr>
        <w:br/>
        <w:t xml:space="preserve">           DENSE_RANK() OVER(ORDER BY salary DESC) AS tier</w:t>
      </w:r>
      <w:r>
        <w:rPr>
          <w:rFonts w:ascii="Consolas" w:hAnsi="Consolas"/>
          <w:sz w:val="18"/>
        </w:rPr>
        <w:br/>
        <w:t xml:space="preserve">    FROM stores.employees</w:t>
      </w:r>
      <w:r>
        <w:rPr>
          <w:rFonts w:ascii="Consolas" w:hAnsi="Consolas"/>
          <w:sz w:val="18"/>
        </w:rPr>
        <w:br/>
        <w:t>)</w:t>
      </w:r>
      <w:r>
        <w:rPr>
          <w:rFonts w:ascii="Consolas" w:hAnsi="Consolas"/>
          <w:sz w:val="18"/>
        </w:rPr>
        <w:br/>
      </w:r>
      <w:r>
        <w:rPr>
          <w:rFonts w:ascii="Consolas" w:hAnsi="Consolas"/>
          <w:sz w:val="18"/>
        </w:rPr>
        <w:lastRenderedPageBreak/>
        <w:t>SELECT e.first_name, e.last_name, e.role, e.salary</w:t>
      </w:r>
      <w:r>
        <w:rPr>
          <w:rFonts w:ascii="Consolas" w:hAnsi="Consolas"/>
          <w:sz w:val="18"/>
        </w:rPr>
        <w:br/>
        <w:t>FROM stores.employees e</w:t>
      </w:r>
      <w:r>
        <w:rPr>
          <w:rFonts w:ascii="Consolas" w:hAnsi="Consolas"/>
          <w:sz w:val="18"/>
        </w:rPr>
        <w:br/>
        <w:t>JOIN salary_tiers st</w:t>
      </w:r>
      <w:r>
        <w:rPr>
          <w:rFonts w:ascii="Consolas" w:hAnsi="Consolas"/>
          <w:sz w:val="18"/>
        </w:rPr>
        <w:br/>
        <w:t xml:space="preserve">  ON e.salary = st.salary</w:t>
      </w:r>
      <w:r>
        <w:rPr>
          <w:rFonts w:ascii="Consolas" w:hAnsi="Consolas"/>
          <w:sz w:val="18"/>
        </w:rPr>
        <w:br/>
        <w:t>WHERE st.tier = 3</w:t>
      </w:r>
      <w:r>
        <w:rPr>
          <w:rFonts w:ascii="Consolas" w:hAnsi="Consolas"/>
          <w:sz w:val="18"/>
        </w:rPr>
        <w:br/>
        <w:t>ORDER BY e.first_name;</w:t>
      </w:r>
    </w:p>
    <w:p w14:paraId="2E652889" w14:textId="77777777" w:rsidR="00A965FC" w:rsidRDefault="00000000">
      <w:pPr>
        <w:pStyle w:val="Heading1"/>
      </w:pPr>
      <w:r>
        <w:t>13. NTILE(N) – Bucketing</w:t>
      </w:r>
    </w:p>
    <w:p w14:paraId="79D0D886" w14:textId="77777777" w:rsidR="00A965FC" w:rsidRDefault="00000000">
      <w:r>
        <w:t>NTILE(N) distributes ordered rows into N roughly equal buckets. NTILE(4) creates quartiles, NTILE(10) creates deciles, and NTILE(100) creates percentiles.</w:t>
      </w:r>
    </w:p>
    <w:p w14:paraId="5C0F74D4" w14:textId="77777777" w:rsidR="00A965FC" w:rsidRDefault="00000000">
      <w:r>
        <w:rPr>
          <w:rFonts w:ascii="Consolas" w:hAnsi="Consolas"/>
          <w:sz w:val="18"/>
        </w:rPr>
        <w:t>SELECT customer_id,</w:t>
      </w:r>
      <w:r>
        <w:rPr>
          <w:rFonts w:ascii="Consolas" w:hAnsi="Consolas"/>
          <w:sz w:val="18"/>
        </w:rPr>
        <w:br/>
        <w:t xml:space="preserve">       total_spend,</w:t>
      </w:r>
      <w:r>
        <w:rPr>
          <w:rFonts w:ascii="Consolas" w:hAnsi="Consolas"/>
          <w:sz w:val="18"/>
        </w:rPr>
        <w:br/>
        <w:t xml:space="preserve">       NTILE(4) OVER(ORDER BY total_spend DESC) AS spend_quartile</w:t>
      </w:r>
      <w:r>
        <w:rPr>
          <w:rFonts w:ascii="Consolas" w:hAnsi="Consolas"/>
          <w:sz w:val="18"/>
        </w:rPr>
        <w:br/>
        <w:t>FROM customer_summary;</w:t>
      </w:r>
    </w:p>
    <w:p w14:paraId="5801D570" w14:textId="77777777" w:rsidR="00A965FC" w:rsidRDefault="00000000">
      <w:pPr>
        <w:pStyle w:val="ListBullet"/>
      </w:pPr>
      <w:r>
        <w:t>Bucket 1 with DESC ordering represents the top slice.</w:t>
      </w:r>
    </w:p>
    <w:p w14:paraId="5965FD28" w14:textId="77777777" w:rsidR="00A965FC" w:rsidRDefault="00000000">
      <w:pPr>
        <w:pStyle w:val="ListBullet"/>
      </w:pPr>
      <w:r>
        <w:t>Bucket N represents the bottom slice.</w:t>
      </w:r>
    </w:p>
    <w:p w14:paraId="38ADCEB5" w14:textId="77777777" w:rsidR="00A965FC" w:rsidRDefault="00000000">
      <w:pPr>
        <w:pStyle w:val="ListBullet"/>
      </w:pPr>
      <w:r>
        <w:t>If rows are not evenly divisible, earlier buckets receive one extra row.</w:t>
      </w:r>
    </w:p>
    <w:p w14:paraId="7EDFD429" w14:textId="77777777" w:rsidR="00A965FC" w:rsidRDefault="00000000">
      <w:pPr>
        <w:pStyle w:val="ListBullet"/>
      </w:pPr>
      <w:r>
        <w:t>NTILE is position-based; it does not guarantee equal value ranges.</w:t>
      </w:r>
    </w:p>
    <w:p w14:paraId="6BDB2400" w14:textId="77777777" w:rsidR="00A965FC" w:rsidRDefault="00000000">
      <w:pPr>
        <w:pStyle w:val="Heading1"/>
      </w:pPr>
      <w:r>
        <w:t>14. NTILE with PARTITION BY</w:t>
      </w:r>
    </w:p>
    <w:p w14:paraId="5100FE9F" w14:textId="77777777" w:rsidR="00A965FC" w:rsidRDefault="00000000">
      <w:r>
        <w:rPr>
          <w:rFonts w:ascii="Consolas" w:hAnsi="Consolas"/>
          <w:sz w:val="18"/>
        </w:rPr>
        <w:t>SELECT p.product_name,</w:t>
      </w:r>
      <w:r>
        <w:rPr>
          <w:rFonts w:ascii="Consolas" w:hAnsi="Consolas"/>
          <w:sz w:val="18"/>
        </w:rPr>
        <w:br/>
        <w:t xml:space="preserve">       dc.category_name,</w:t>
      </w:r>
      <w:r>
        <w:rPr>
          <w:rFonts w:ascii="Consolas" w:hAnsi="Consolas"/>
          <w:sz w:val="18"/>
        </w:rPr>
        <w:br/>
        <w:t xml:space="preserve">       p.price,</w:t>
      </w:r>
      <w:r>
        <w:rPr>
          <w:rFonts w:ascii="Consolas" w:hAnsi="Consolas"/>
          <w:sz w:val="18"/>
        </w:rPr>
        <w:br/>
        <w:t xml:space="preserve">       NTILE(10) OVER(</w:t>
      </w:r>
      <w:r>
        <w:rPr>
          <w:rFonts w:ascii="Consolas" w:hAnsi="Consolas"/>
          <w:sz w:val="18"/>
        </w:rPr>
        <w:br/>
        <w:t xml:space="preserve">           PARTITION BY dc.category_name</w:t>
      </w:r>
      <w:r>
        <w:rPr>
          <w:rFonts w:ascii="Consolas" w:hAnsi="Consolas"/>
          <w:sz w:val="18"/>
        </w:rPr>
        <w:br/>
        <w:t xml:space="preserve">           ORDER BY p.price DESC</w:t>
      </w:r>
      <w:r>
        <w:rPr>
          <w:rFonts w:ascii="Consolas" w:hAnsi="Consolas"/>
          <w:sz w:val="18"/>
        </w:rPr>
        <w:br/>
        <w:t xml:space="preserve">       ) AS price_decile</w:t>
      </w:r>
      <w:r>
        <w:rPr>
          <w:rFonts w:ascii="Consolas" w:hAnsi="Consolas"/>
          <w:sz w:val="18"/>
        </w:rPr>
        <w:br/>
        <w:t>FROM products.products p</w:t>
      </w:r>
      <w:r>
        <w:rPr>
          <w:rFonts w:ascii="Consolas" w:hAnsi="Consolas"/>
          <w:sz w:val="18"/>
        </w:rPr>
        <w:br/>
        <w:t>JOIN core.dim_brand db</w:t>
      </w:r>
      <w:r>
        <w:rPr>
          <w:rFonts w:ascii="Consolas" w:hAnsi="Consolas"/>
          <w:sz w:val="18"/>
        </w:rPr>
        <w:br/>
        <w:t xml:space="preserve">  ON p.brand_id = db.brand_id</w:t>
      </w:r>
      <w:r>
        <w:rPr>
          <w:rFonts w:ascii="Consolas" w:hAnsi="Consolas"/>
          <w:sz w:val="18"/>
        </w:rPr>
        <w:br/>
        <w:t>JOIN core.dim_category dc</w:t>
      </w:r>
      <w:r>
        <w:rPr>
          <w:rFonts w:ascii="Consolas" w:hAnsi="Consolas"/>
          <w:sz w:val="18"/>
        </w:rPr>
        <w:br/>
        <w:t xml:space="preserve">  ON db.category_id = dc.category_id</w:t>
      </w:r>
      <w:r>
        <w:rPr>
          <w:rFonts w:ascii="Consolas" w:hAnsi="Consolas"/>
          <w:sz w:val="18"/>
        </w:rPr>
        <w:br/>
        <w:t>ORDER BY dc.category_name, price_decile;</w:t>
      </w:r>
    </w:p>
    <w:p w14:paraId="2E3505E2" w14:textId="77777777" w:rsidR="00A965FC" w:rsidRDefault="00000000">
      <w:r>
        <w:t>PARTITION BY category creates separate price buckets within each category.</w:t>
      </w:r>
    </w:p>
    <w:p w14:paraId="432F8D10" w14:textId="77777777" w:rsidR="00A965FC" w:rsidRDefault="00000000">
      <w:pPr>
        <w:pStyle w:val="Heading1"/>
      </w:pPr>
      <w:r>
        <w:t>15. Top N per Category – Most Important Pattern</w:t>
      </w:r>
    </w:p>
    <w:p w14:paraId="1243701D" w14:textId="77777777" w:rsidR="00A965FC" w:rsidRDefault="00000000">
      <w:r>
        <w:t>To find the top N rows in every group, first generate a ranking inside a CTE, then filter the ranking in the outer query. LIMIT 3 only returns three rows for the whole result, not three rows per category.</w:t>
      </w:r>
    </w:p>
    <w:p w14:paraId="4030BF15" w14:textId="77777777" w:rsidR="00A965FC" w:rsidRDefault="00000000">
      <w:r>
        <w:rPr>
          <w:rFonts w:ascii="Consolas" w:hAnsi="Consolas"/>
          <w:sz w:val="18"/>
        </w:rPr>
        <w:t>WITH ranked AS (</w:t>
      </w:r>
      <w:r>
        <w:rPr>
          <w:rFonts w:ascii="Consolas" w:hAnsi="Consolas"/>
          <w:sz w:val="18"/>
        </w:rPr>
        <w:br/>
        <w:t xml:space="preserve">    SELECT category_col,</w:t>
      </w:r>
      <w:r>
        <w:rPr>
          <w:rFonts w:ascii="Consolas" w:hAnsi="Consolas"/>
          <w:sz w:val="18"/>
        </w:rPr>
        <w:br/>
        <w:t xml:space="preserve">           detail_col,</w:t>
      </w:r>
      <w:r>
        <w:rPr>
          <w:rFonts w:ascii="Consolas" w:hAnsi="Consolas"/>
          <w:sz w:val="18"/>
        </w:rPr>
        <w:br/>
        <w:t xml:space="preserve">           metric,</w:t>
      </w:r>
      <w:r>
        <w:rPr>
          <w:rFonts w:ascii="Consolas" w:hAnsi="Consolas"/>
          <w:sz w:val="18"/>
        </w:rPr>
        <w:br/>
        <w:t xml:space="preserve">           ROW_NUMBER() OVER(</w:t>
      </w:r>
      <w:r>
        <w:rPr>
          <w:rFonts w:ascii="Consolas" w:hAnsi="Consolas"/>
          <w:sz w:val="18"/>
        </w:rPr>
        <w:br/>
        <w:t xml:space="preserve">               PARTITION BY category_col</w:t>
      </w:r>
      <w:r>
        <w:rPr>
          <w:rFonts w:ascii="Consolas" w:hAnsi="Consolas"/>
          <w:sz w:val="18"/>
        </w:rPr>
        <w:br/>
        <w:t xml:space="preserve">               ORDER BY metric DESC</w:t>
      </w:r>
      <w:r>
        <w:rPr>
          <w:rFonts w:ascii="Consolas" w:hAnsi="Consolas"/>
          <w:sz w:val="18"/>
        </w:rPr>
        <w:br/>
        <w:t xml:space="preserve">           ) AS rn</w:t>
      </w:r>
      <w:r>
        <w:rPr>
          <w:rFonts w:ascii="Consolas" w:hAnsi="Consolas"/>
          <w:sz w:val="18"/>
        </w:rPr>
        <w:br/>
        <w:t xml:space="preserve">    FROM source_table</w:t>
      </w:r>
      <w:r>
        <w:rPr>
          <w:rFonts w:ascii="Consolas" w:hAnsi="Consolas"/>
          <w:sz w:val="18"/>
        </w:rPr>
        <w:br/>
      </w:r>
      <w:r>
        <w:rPr>
          <w:rFonts w:ascii="Consolas" w:hAnsi="Consolas"/>
          <w:sz w:val="18"/>
        </w:rPr>
        <w:lastRenderedPageBreak/>
        <w:t>)</w:t>
      </w:r>
      <w:r>
        <w:rPr>
          <w:rFonts w:ascii="Consolas" w:hAnsi="Consolas"/>
          <w:sz w:val="18"/>
        </w:rPr>
        <w:br/>
        <w:t>SELECT *</w:t>
      </w:r>
      <w:r>
        <w:rPr>
          <w:rFonts w:ascii="Consolas" w:hAnsi="Consolas"/>
          <w:sz w:val="18"/>
        </w:rPr>
        <w:br/>
        <w:t>FROM ranked</w:t>
      </w:r>
      <w:r>
        <w:rPr>
          <w:rFonts w:ascii="Consolas" w:hAnsi="Consolas"/>
          <w:sz w:val="18"/>
        </w:rPr>
        <w:br/>
        <w:t>WHERE rn &lt;= 3;</w:t>
      </w:r>
    </w:p>
    <w:p w14:paraId="291F6B76" w14:textId="77777777" w:rsidR="00A965FC" w:rsidRDefault="00000000">
      <w:r>
        <w:t>Choose ROW_NUMBER when you need exactly N rows per group. Choose DENSE_RANK when you need N tiers and want tied rows included.</w:t>
      </w:r>
    </w:p>
    <w:p w14:paraId="356A57BF" w14:textId="77777777" w:rsidR="00A965FC" w:rsidRDefault="00000000">
      <w:pPr>
        <w:pStyle w:val="Heading1"/>
      </w:pPr>
      <w:r>
        <w:t>16. Flagship Product per Brand</w:t>
      </w:r>
    </w:p>
    <w:p w14:paraId="4BB517F9" w14:textId="77777777" w:rsidR="00A965FC" w:rsidRDefault="00000000">
      <w:r>
        <w:rPr>
          <w:rFonts w:ascii="Consolas" w:hAnsi="Consolas"/>
          <w:sz w:val="18"/>
        </w:rPr>
        <w:t>WITH ranked_products AS (</w:t>
      </w:r>
      <w:r>
        <w:rPr>
          <w:rFonts w:ascii="Consolas" w:hAnsi="Consolas"/>
          <w:sz w:val="18"/>
        </w:rPr>
        <w:br/>
        <w:t xml:space="preserve">    SELECT db.brand_name,</w:t>
      </w:r>
      <w:r>
        <w:rPr>
          <w:rFonts w:ascii="Consolas" w:hAnsi="Consolas"/>
          <w:sz w:val="18"/>
        </w:rPr>
        <w:br/>
        <w:t xml:space="preserve">           p.product_name,</w:t>
      </w:r>
      <w:r>
        <w:rPr>
          <w:rFonts w:ascii="Consolas" w:hAnsi="Consolas"/>
          <w:sz w:val="18"/>
        </w:rPr>
        <w:br/>
        <w:t xml:space="preserve">           p.price,</w:t>
      </w:r>
      <w:r>
        <w:rPr>
          <w:rFonts w:ascii="Consolas" w:hAnsi="Consolas"/>
          <w:sz w:val="18"/>
        </w:rPr>
        <w:br/>
        <w:t xml:space="preserve">           ROW_NUMBER() OVER(</w:t>
      </w:r>
      <w:r>
        <w:rPr>
          <w:rFonts w:ascii="Consolas" w:hAnsi="Consolas"/>
          <w:sz w:val="18"/>
        </w:rPr>
        <w:br/>
        <w:t xml:space="preserve">               PARTITION BY db.brand_name</w:t>
      </w:r>
      <w:r>
        <w:rPr>
          <w:rFonts w:ascii="Consolas" w:hAnsi="Consolas"/>
          <w:sz w:val="18"/>
        </w:rPr>
        <w:br/>
        <w:t xml:space="preserve">               ORDER BY p.price DESC</w:t>
      </w:r>
      <w:r>
        <w:rPr>
          <w:rFonts w:ascii="Consolas" w:hAnsi="Consolas"/>
          <w:sz w:val="18"/>
        </w:rPr>
        <w:br/>
        <w:t xml:space="preserve">           ) AS rn</w:t>
      </w:r>
      <w:r>
        <w:rPr>
          <w:rFonts w:ascii="Consolas" w:hAnsi="Consolas"/>
          <w:sz w:val="18"/>
        </w:rPr>
        <w:br/>
        <w:t xml:space="preserve">    FROM products.products p</w:t>
      </w:r>
      <w:r>
        <w:rPr>
          <w:rFonts w:ascii="Consolas" w:hAnsi="Consolas"/>
          <w:sz w:val="18"/>
        </w:rPr>
        <w:br/>
        <w:t xml:space="preserve">    JOIN core.dim_brand db</w:t>
      </w:r>
      <w:r>
        <w:rPr>
          <w:rFonts w:ascii="Consolas" w:hAnsi="Consolas"/>
          <w:sz w:val="18"/>
        </w:rPr>
        <w:br/>
        <w:t xml:space="preserve">      ON p.brand_id = db.brand_id</w:t>
      </w:r>
      <w:r>
        <w:rPr>
          <w:rFonts w:ascii="Consolas" w:hAnsi="Consolas"/>
          <w:sz w:val="18"/>
        </w:rPr>
        <w:br/>
        <w:t>)</w:t>
      </w:r>
      <w:r>
        <w:rPr>
          <w:rFonts w:ascii="Consolas" w:hAnsi="Consolas"/>
          <w:sz w:val="18"/>
        </w:rPr>
        <w:br/>
        <w:t>SELECT brand_name, product_name, price</w:t>
      </w:r>
      <w:r>
        <w:rPr>
          <w:rFonts w:ascii="Consolas" w:hAnsi="Consolas"/>
          <w:sz w:val="18"/>
        </w:rPr>
        <w:br/>
        <w:t>FROM ranked_products</w:t>
      </w:r>
      <w:r>
        <w:rPr>
          <w:rFonts w:ascii="Consolas" w:hAnsi="Consolas"/>
          <w:sz w:val="18"/>
        </w:rPr>
        <w:br/>
        <w:t>WHERE rn = 1;</w:t>
      </w:r>
    </w:p>
    <w:p w14:paraId="7D658046" w14:textId="77777777" w:rsidR="00A965FC" w:rsidRDefault="00000000">
      <w:pPr>
        <w:pStyle w:val="Heading1"/>
      </w:pPr>
      <w:r>
        <w:t>17. Top 3 Salary Tiers per Store – Include Ties</w:t>
      </w:r>
    </w:p>
    <w:p w14:paraId="39F6EEF2" w14:textId="77777777" w:rsidR="00A965FC" w:rsidRDefault="00000000">
      <w:r>
        <w:rPr>
          <w:rFonts w:ascii="Consolas" w:hAnsi="Consolas"/>
          <w:sz w:val="18"/>
        </w:rPr>
        <w:t>WITH store_salaries AS (</w:t>
      </w:r>
      <w:r>
        <w:rPr>
          <w:rFonts w:ascii="Consolas" w:hAnsi="Consolas"/>
          <w:sz w:val="18"/>
        </w:rPr>
        <w:br/>
        <w:t xml:space="preserve">    SELECT store_id, first_name, salary,</w:t>
      </w:r>
      <w:r>
        <w:rPr>
          <w:rFonts w:ascii="Consolas" w:hAnsi="Consolas"/>
          <w:sz w:val="18"/>
        </w:rPr>
        <w:br/>
        <w:t xml:space="preserve">           DENSE_RANK() OVER(</w:t>
      </w:r>
      <w:r>
        <w:rPr>
          <w:rFonts w:ascii="Consolas" w:hAnsi="Consolas"/>
          <w:sz w:val="18"/>
        </w:rPr>
        <w:br/>
        <w:t xml:space="preserve">               PARTITION BY store_id</w:t>
      </w:r>
      <w:r>
        <w:rPr>
          <w:rFonts w:ascii="Consolas" w:hAnsi="Consolas"/>
          <w:sz w:val="18"/>
        </w:rPr>
        <w:br/>
        <w:t xml:space="preserve">               ORDER BY salary DESC</w:t>
      </w:r>
      <w:r>
        <w:rPr>
          <w:rFonts w:ascii="Consolas" w:hAnsi="Consolas"/>
          <w:sz w:val="18"/>
        </w:rPr>
        <w:br/>
        <w:t xml:space="preserve">           ) AS salary_tier</w:t>
      </w:r>
      <w:r>
        <w:rPr>
          <w:rFonts w:ascii="Consolas" w:hAnsi="Consolas"/>
          <w:sz w:val="18"/>
        </w:rPr>
        <w:br/>
        <w:t xml:space="preserve">    FROM stores.employees</w:t>
      </w:r>
      <w:r>
        <w:rPr>
          <w:rFonts w:ascii="Consolas" w:hAnsi="Consolas"/>
          <w:sz w:val="18"/>
        </w:rPr>
        <w:br/>
        <w:t>)</w:t>
      </w:r>
      <w:r>
        <w:rPr>
          <w:rFonts w:ascii="Consolas" w:hAnsi="Consolas"/>
          <w:sz w:val="18"/>
        </w:rPr>
        <w:br/>
        <w:t>SELECT store_id, first_name, salary, salary_tier</w:t>
      </w:r>
      <w:r>
        <w:rPr>
          <w:rFonts w:ascii="Consolas" w:hAnsi="Consolas"/>
          <w:sz w:val="18"/>
        </w:rPr>
        <w:br/>
        <w:t>FROM store_salaries</w:t>
      </w:r>
      <w:r>
        <w:rPr>
          <w:rFonts w:ascii="Consolas" w:hAnsi="Consolas"/>
          <w:sz w:val="18"/>
        </w:rPr>
        <w:br/>
        <w:t>WHERE salary_tier &lt;= 3</w:t>
      </w:r>
      <w:r>
        <w:rPr>
          <w:rFonts w:ascii="Consolas" w:hAnsi="Consolas"/>
          <w:sz w:val="18"/>
        </w:rPr>
        <w:br/>
        <w:t>ORDER BY store_id, salary_tier;</w:t>
      </w:r>
    </w:p>
    <w:p w14:paraId="51399AF2" w14:textId="77777777" w:rsidR="00A965FC" w:rsidRDefault="00000000">
      <w:pPr>
        <w:pStyle w:val="Heading1"/>
      </w:pPr>
      <w:r>
        <w:t>18. Most Recent Order per Customer</w:t>
      </w:r>
    </w:p>
    <w:p w14:paraId="29FA185F" w14:textId="77777777" w:rsidR="00A965FC" w:rsidRDefault="00000000">
      <w:r>
        <w:rPr>
          <w:rFonts w:ascii="Consolas" w:hAnsi="Consolas"/>
          <w:sz w:val="18"/>
        </w:rPr>
        <w:t>WITH latest_orders AS (</w:t>
      </w:r>
      <w:r>
        <w:rPr>
          <w:rFonts w:ascii="Consolas" w:hAnsi="Consolas"/>
          <w:sz w:val="18"/>
        </w:rPr>
        <w:br/>
        <w:t xml:space="preserve">    SELECT cust_id,</w:t>
      </w:r>
      <w:r>
        <w:rPr>
          <w:rFonts w:ascii="Consolas" w:hAnsi="Consolas"/>
          <w:sz w:val="18"/>
        </w:rPr>
        <w:br/>
        <w:t xml:space="preserve">           order_id,</w:t>
      </w:r>
      <w:r>
        <w:rPr>
          <w:rFonts w:ascii="Consolas" w:hAnsi="Consolas"/>
          <w:sz w:val="18"/>
        </w:rPr>
        <w:br/>
        <w:t xml:space="preserve">           order_date,</w:t>
      </w:r>
      <w:r>
        <w:rPr>
          <w:rFonts w:ascii="Consolas" w:hAnsi="Consolas"/>
          <w:sz w:val="18"/>
        </w:rPr>
        <w:br/>
        <w:t xml:space="preserve">           net_total,</w:t>
      </w:r>
      <w:r>
        <w:rPr>
          <w:rFonts w:ascii="Consolas" w:hAnsi="Consolas"/>
          <w:sz w:val="18"/>
        </w:rPr>
        <w:br/>
        <w:t xml:space="preserve">           ROW_NUMBER() OVER(</w:t>
      </w:r>
      <w:r>
        <w:rPr>
          <w:rFonts w:ascii="Consolas" w:hAnsi="Consolas"/>
          <w:sz w:val="18"/>
        </w:rPr>
        <w:br/>
        <w:t xml:space="preserve">               PARTITION BY cust_id</w:t>
      </w:r>
      <w:r>
        <w:rPr>
          <w:rFonts w:ascii="Consolas" w:hAnsi="Consolas"/>
          <w:sz w:val="18"/>
        </w:rPr>
        <w:br/>
        <w:t xml:space="preserve">               ORDER BY order_date DESC</w:t>
      </w:r>
      <w:r>
        <w:rPr>
          <w:rFonts w:ascii="Consolas" w:hAnsi="Consolas"/>
          <w:sz w:val="18"/>
        </w:rPr>
        <w:br/>
        <w:t xml:space="preserve">           ) AS rn</w:t>
      </w:r>
      <w:r>
        <w:rPr>
          <w:rFonts w:ascii="Consolas" w:hAnsi="Consolas"/>
          <w:sz w:val="18"/>
        </w:rPr>
        <w:br/>
        <w:t xml:space="preserve">    FROM sales.orders</w:t>
      </w:r>
      <w:r>
        <w:rPr>
          <w:rFonts w:ascii="Consolas" w:hAnsi="Consolas"/>
          <w:sz w:val="18"/>
        </w:rPr>
        <w:br/>
        <w:t>)</w:t>
      </w:r>
      <w:r>
        <w:rPr>
          <w:rFonts w:ascii="Consolas" w:hAnsi="Consolas"/>
          <w:sz w:val="18"/>
        </w:rPr>
        <w:br/>
        <w:t>SELECT c.first_name,</w:t>
      </w:r>
      <w:r>
        <w:rPr>
          <w:rFonts w:ascii="Consolas" w:hAnsi="Consolas"/>
          <w:sz w:val="18"/>
        </w:rPr>
        <w:br/>
      </w:r>
      <w:r>
        <w:rPr>
          <w:rFonts w:ascii="Consolas" w:hAnsi="Consolas"/>
          <w:sz w:val="18"/>
        </w:rPr>
        <w:lastRenderedPageBreak/>
        <w:t xml:space="preserve">       c.email,</w:t>
      </w:r>
      <w:r>
        <w:rPr>
          <w:rFonts w:ascii="Consolas" w:hAnsi="Consolas"/>
          <w:sz w:val="18"/>
        </w:rPr>
        <w:br/>
        <w:t xml:space="preserve">       lo.order_id,</w:t>
      </w:r>
      <w:r>
        <w:rPr>
          <w:rFonts w:ascii="Consolas" w:hAnsi="Consolas"/>
          <w:sz w:val="18"/>
        </w:rPr>
        <w:br/>
        <w:t xml:space="preserve">       lo.order_date,</w:t>
      </w:r>
      <w:r>
        <w:rPr>
          <w:rFonts w:ascii="Consolas" w:hAnsi="Consolas"/>
          <w:sz w:val="18"/>
        </w:rPr>
        <w:br/>
        <w:t xml:space="preserve">       lo.net_total</w:t>
      </w:r>
      <w:r>
        <w:rPr>
          <w:rFonts w:ascii="Consolas" w:hAnsi="Consolas"/>
          <w:sz w:val="18"/>
        </w:rPr>
        <w:br/>
        <w:t>FROM latest_orders lo</w:t>
      </w:r>
      <w:r>
        <w:rPr>
          <w:rFonts w:ascii="Consolas" w:hAnsi="Consolas"/>
          <w:sz w:val="18"/>
        </w:rPr>
        <w:br/>
        <w:t>JOIN customers.customers c</w:t>
      </w:r>
      <w:r>
        <w:rPr>
          <w:rFonts w:ascii="Consolas" w:hAnsi="Consolas"/>
          <w:sz w:val="18"/>
        </w:rPr>
        <w:br/>
        <w:t xml:space="preserve">  ON lo.cust_id = c.customer_id</w:t>
      </w:r>
      <w:r>
        <w:rPr>
          <w:rFonts w:ascii="Consolas" w:hAnsi="Consolas"/>
          <w:sz w:val="18"/>
        </w:rPr>
        <w:br/>
        <w:t>WHERE lo.rn = 1;</w:t>
      </w:r>
    </w:p>
    <w:p w14:paraId="7A85C1E9" w14:textId="77777777" w:rsidR="00A965FC" w:rsidRDefault="00000000">
      <w:pPr>
        <w:pStyle w:val="Heading1"/>
      </w:pPr>
      <w:r>
        <w:t>19. Multiple Columns in PARTITION BY</w:t>
      </w:r>
    </w:p>
    <w:p w14:paraId="786CF9D5" w14:textId="77777777" w:rsidR="00A965FC" w:rsidRDefault="00000000">
      <w:r>
        <w:t>Multiple columns create smaller, more specific windows. For example, PARTITION BY cust_id, order_status creates a separate ranking for each customer-status combination.</w:t>
      </w:r>
    </w:p>
    <w:p w14:paraId="07B959B1" w14:textId="77777777" w:rsidR="00A965FC" w:rsidRDefault="00000000">
      <w:r>
        <w:rPr>
          <w:rFonts w:ascii="Consolas" w:hAnsi="Consolas"/>
          <w:sz w:val="18"/>
        </w:rPr>
        <w:t>WITH status_ranked AS (</w:t>
      </w:r>
      <w:r>
        <w:rPr>
          <w:rFonts w:ascii="Consolas" w:hAnsi="Consolas"/>
          <w:sz w:val="18"/>
        </w:rPr>
        <w:br/>
        <w:t xml:space="preserve">    SELECT o.cust_id,</w:t>
      </w:r>
      <w:r>
        <w:rPr>
          <w:rFonts w:ascii="Consolas" w:hAnsi="Consolas"/>
          <w:sz w:val="18"/>
        </w:rPr>
        <w:br/>
        <w:t xml:space="preserve">           o.order_id,</w:t>
      </w:r>
      <w:r>
        <w:rPr>
          <w:rFonts w:ascii="Consolas" w:hAnsi="Consolas"/>
          <w:sz w:val="18"/>
        </w:rPr>
        <w:br/>
        <w:t xml:space="preserve">           o.order_status,</w:t>
      </w:r>
      <w:r>
        <w:rPr>
          <w:rFonts w:ascii="Consolas" w:hAnsi="Consolas"/>
          <w:sz w:val="18"/>
        </w:rPr>
        <w:br/>
        <w:t xml:space="preserve">           o.net_total,</w:t>
      </w:r>
      <w:r>
        <w:rPr>
          <w:rFonts w:ascii="Consolas" w:hAnsi="Consolas"/>
          <w:sz w:val="18"/>
        </w:rPr>
        <w:br/>
        <w:t xml:space="preserve">           o.order_date,</w:t>
      </w:r>
      <w:r>
        <w:rPr>
          <w:rFonts w:ascii="Consolas" w:hAnsi="Consolas"/>
          <w:sz w:val="18"/>
        </w:rPr>
        <w:br/>
        <w:t xml:space="preserve">           ROW_NUMBER() OVER(</w:t>
      </w:r>
      <w:r>
        <w:rPr>
          <w:rFonts w:ascii="Consolas" w:hAnsi="Consolas"/>
          <w:sz w:val="18"/>
        </w:rPr>
        <w:br/>
        <w:t xml:space="preserve">               PARTITION BY o.cust_id, o.order_status</w:t>
      </w:r>
      <w:r>
        <w:rPr>
          <w:rFonts w:ascii="Consolas" w:hAnsi="Consolas"/>
          <w:sz w:val="18"/>
        </w:rPr>
        <w:br/>
        <w:t xml:space="preserve">               ORDER BY o.net_total DESC</w:t>
      </w:r>
      <w:r>
        <w:rPr>
          <w:rFonts w:ascii="Consolas" w:hAnsi="Consolas"/>
          <w:sz w:val="18"/>
        </w:rPr>
        <w:br/>
        <w:t xml:space="preserve">           ) AS rn</w:t>
      </w:r>
      <w:r>
        <w:rPr>
          <w:rFonts w:ascii="Consolas" w:hAnsi="Consolas"/>
          <w:sz w:val="18"/>
        </w:rPr>
        <w:br/>
        <w:t xml:space="preserve">    FROM sales.orders o</w:t>
      </w:r>
      <w:r>
        <w:rPr>
          <w:rFonts w:ascii="Consolas" w:hAnsi="Consolas"/>
          <w:sz w:val="18"/>
        </w:rPr>
        <w:br/>
        <w:t>)</w:t>
      </w:r>
      <w:r>
        <w:rPr>
          <w:rFonts w:ascii="Consolas" w:hAnsi="Consolas"/>
          <w:sz w:val="18"/>
        </w:rPr>
        <w:br/>
        <w:t>SELECT *</w:t>
      </w:r>
      <w:r>
        <w:rPr>
          <w:rFonts w:ascii="Consolas" w:hAnsi="Consolas"/>
          <w:sz w:val="18"/>
        </w:rPr>
        <w:br/>
        <w:t>FROM status_ranked</w:t>
      </w:r>
      <w:r>
        <w:rPr>
          <w:rFonts w:ascii="Consolas" w:hAnsi="Consolas"/>
          <w:sz w:val="18"/>
        </w:rPr>
        <w:br/>
        <w:t>WHERE rn &lt;= 2</w:t>
      </w:r>
      <w:r>
        <w:rPr>
          <w:rFonts w:ascii="Consolas" w:hAnsi="Consolas"/>
          <w:sz w:val="18"/>
        </w:rPr>
        <w:br/>
        <w:t>ORDER BY cust_id, order_status, rn;</w:t>
      </w:r>
    </w:p>
    <w:p w14:paraId="6CB291C5" w14:textId="77777777" w:rsidR="00A965FC" w:rsidRDefault="00000000">
      <w:pPr>
        <w:pStyle w:val="Heading1"/>
      </w:pPr>
      <w:r>
        <w:t>20. Deduplication Pattern</w:t>
      </w:r>
    </w:p>
    <w:p w14:paraId="198F34CB" w14:textId="77777777" w:rsidR="00A965FC" w:rsidRDefault="00000000">
      <w:r>
        <w:rPr>
          <w:rFonts w:ascii="Consolas" w:hAnsi="Consolas"/>
          <w:sz w:val="18"/>
        </w:rPr>
        <w:t>WITH Dupes AS (</w:t>
      </w:r>
      <w:r>
        <w:rPr>
          <w:rFonts w:ascii="Consolas" w:hAnsi="Consolas"/>
          <w:sz w:val="18"/>
        </w:rPr>
        <w:br/>
        <w:t xml:space="preserve">    SELECT *,</w:t>
      </w:r>
      <w:r>
        <w:rPr>
          <w:rFonts w:ascii="Consolas" w:hAnsi="Consolas"/>
          <w:sz w:val="18"/>
        </w:rPr>
        <w:br/>
        <w:t xml:space="preserve">           ROW_NUMBER() OVER(</w:t>
      </w:r>
      <w:r>
        <w:rPr>
          <w:rFonts w:ascii="Consolas" w:hAnsi="Consolas"/>
          <w:sz w:val="18"/>
        </w:rPr>
        <w:br/>
        <w:t xml:space="preserve">               PARTITION BY email</w:t>
      </w:r>
      <w:r>
        <w:rPr>
          <w:rFonts w:ascii="Consolas" w:hAnsi="Consolas"/>
          <w:sz w:val="18"/>
        </w:rPr>
        <w:br/>
        <w:t xml:space="preserve">               ORDER BY id ASC</w:t>
      </w:r>
      <w:r>
        <w:rPr>
          <w:rFonts w:ascii="Consolas" w:hAnsi="Consolas"/>
          <w:sz w:val="18"/>
        </w:rPr>
        <w:br/>
        <w:t xml:space="preserve">           ) AS rn</w:t>
      </w:r>
      <w:r>
        <w:rPr>
          <w:rFonts w:ascii="Consolas" w:hAnsi="Consolas"/>
          <w:sz w:val="18"/>
        </w:rPr>
        <w:br/>
        <w:t xml:space="preserve">    FROM customers.customers</w:t>
      </w:r>
      <w:r>
        <w:rPr>
          <w:rFonts w:ascii="Consolas" w:hAnsi="Consolas"/>
          <w:sz w:val="18"/>
        </w:rPr>
        <w:br/>
        <w:t>)</w:t>
      </w:r>
      <w:r>
        <w:rPr>
          <w:rFonts w:ascii="Consolas" w:hAnsi="Consolas"/>
          <w:sz w:val="18"/>
        </w:rPr>
        <w:br/>
        <w:t>SELECT *</w:t>
      </w:r>
      <w:r>
        <w:rPr>
          <w:rFonts w:ascii="Consolas" w:hAnsi="Consolas"/>
          <w:sz w:val="18"/>
        </w:rPr>
        <w:br/>
        <w:t>FROM Dupes</w:t>
      </w:r>
      <w:r>
        <w:rPr>
          <w:rFonts w:ascii="Consolas" w:hAnsi="Consolas"/>
          <w:sz w:val="18"/>
        </w:rPr>
        <w:br/>
        <w:t>WHERE rn = 1;</w:t>
      </w:r>
    </w:p>
    <w:p w14:paraId="25E91DE6" w14:textId="77777777" w:rsidR="00A965FC" w:rsidRDefault="00000000">
      <w:r>
        <w:t>The first row in each duplicate group is kept. Rows with rn &gt; 1 can be identified as duplicates.</w:t>
      </w:r>
    </w:p>
    <w:p w14:paraId="7B2CC556" w14:textId="77777777" w:rsidR="00A965FC" w:rsidRDefault="00000000">
      <w:pPr>
        <w:pStyle w:val="Heading1"/>
      </w:pPr>
      <w:r>
        <w:t>21. Common Mistakes</w:t>
      </w:r>
    </w:p>
    <w:p w14:paraId="7F9B6AB3" w14:textId="77777777" w:rsidR="00A965FC" w:rsidRDefault="00000000">
      <w:pPr>
        <w:pStyle w:val="ListBullet"/>
      </w:pPr>
      <w:r>
        <w:t>Using a window function directly in WHERE.</w:t>
      </w:r>
    </w:p>
    <w:p w14:paraId="08595BFA" w14:textId="77777777" w:rsidR="00A965FC" w:rsidRDefault="00000000">
      <w:pPr>
        <w:pStyle w:val="ListBullet"/>
      </w:pPr>
      <w:r>
        <w:t>Using LIMIT when the requirement is Top N per group.</w:t>
      </w:r>
    </w:p>
    <w:p w14:paraId="672A3E8A" w14:textId="77777777" w:rsidR="00A965FC" w:rsidRDefault="00000000">
      <w:pPr>
        <w:pStyle w:val="ListBullet"/>
      </w:pPr>
      <w:r>
        <w:t>Using ROW_NUMBER when tied rows must share the same rank.</w:t>
      </w:r>
    </w:p>
    <w:p w14:paraId="5AAE213A" w14:textId="77777777" w:rsidR="00A965FC" w:rsidRDefault="00000000">
      <w:pPr>
        <w:pStyle w:val="ListBullet"/>
      </w:pPr>
      <w:r>
        <w:t>Forgetting a deterministic tiebreaker with ROW_NUMBER.</w:t>
      </w:r>
    </w:p>
    <w:p w14:paraId="653D99E4" w14:textId="77777777" w:rsidR="00A965FC" w:rsidRDefault="00000000">
      <w:pPr>
        <w:pStyle w:val="ListBullet"/>
      </w:pPr>
      <w:r>
        <w:lastRenderedPageBreak/>
        <w:t>Adding ORDER BY inside an aggregate window when a group total is intended; ORDER BY can change the calculation into a running/windowed calculation.</w:t>
      </w:r>
    </w:p>
    <w:p w14:paraId="0745A848" w14:textId="77777777" w:rsidR="00A965FC" w:rsidRDefault="00000000">
      <w:pPr>
        <w:pStyle w:val="Heading1"/>
      </w:pPr>
      <w:r>
        <w:t>22. Interview Cheat Sheet</w:t>
      </w:r>
    </w:p>
    <w:tbl>
      <w:tblPr>
        <w:tblStyle w:val="TableGrid"/>
        <w:tblW w:w="0" w:type="auto"/>
        <w:tblLook w:val="04A0" w:firstRow="1" w:lastRow="0" w:firstColumn="1" w:lastColumn="0" w:noHBand="0" w:noVBand="1"/>
      </w:tblPr>
      <w:tblGrid>
        <w:gridCol w:w="5040"/>
        <w:gridCol w:w="5040"/>
      </w:tblGrid>
      <w:tr w:rsidR="00A965FC" w14:paraId="09A8EB7C" w14:textId="77777777">
        <w:tc>
          <w:tcPr>
            <w:tcW w:w="5040" w:type="dxa"/>
          </w:tcPr>
          <w:p w14:paraId="16558D94" w14:textId="77777777" w:rsidR="00A965FC" w:rsidRDefault="00000000">
            <w:r>
              <w:t>Requirement</w:t>
            </w:r>
          </w:p>
        </w:tc>
        <w:tc>
          <w:tcPr>
            <w:tcW w:w="5040" w:type="dxa"/>
          </w:tcPr>
          <w:p w14:paraId="6B251BD0" w14:textId="77777777" w:rsidR="00A965FC" w:rsidRDefault="00000000">
            <w:r>
              <w:t>Recommended Function</w:t>
            </w:r>
          </w:p>
        </w:tc>
      </w:tr>
      <w:tr w:rsidR="00A965FC" w14:paraId="3765C1F5" w14:textId="77777777">
        <w:tc>
          <w:tcPr>
            <w:tcW w:w="5040" w:type="dxa"/>
          </w:tcPr>
          <w:p w14:paraId="305E9D55" w14:textId="77777777" w:rsidR="00A965FC" w:rsidRDefault="00000000">
            <w:r>
              <w:t>Unique sequence</w:t>
            </w:r>
          </w:p>
        </w:tc>
        <w:tc>
          <w:tcPr>
            <w:tcW w:w="5040" w:type="dxa"/>
          </w:tcPr>
          <w:p w14:paraId="38C6A2F1" w14:textId="77777777" w:rsidR="00A965FC" w:rsidRDefault="00000000">
            <w:r>
              <w:t>ROW_NUMBER()</w:t>
            </w:r>
          </w:p>
        </w:tc>
      </w:tr>
      <w:tr w:rsidR="00A965FC" w14:paraId="14C3E8C9" w14:textId="77777777">
        <w:tc>
          <w:tcPr>
            <w:tcW w:w="5040" w:type="dxa"/>
          </w:tcPr>
          <w:p w14:paraId="55CE95A4" w14:textId="77777777" w:rsidR="00A965FC" w:rsidRDefault="00000000">
            <w:r>
              <w:t>Deduplication</w:t>
            </w:r>
          </w:p>
        </w:tc>
        <w:tc>
          <w:tcPr>
            <w:tcW w:w="5040" w:type="dxa"/>
          </w:tcPr>
          <w:p w14:paraId="714F92E9" w14:textId="77777777" w:rsidR="00A965FC" w:rsidRDefault="00000000">
            <w:r>
              <w:t>ROW_NUMBER()</w:t>
            </w:r>
          </w:p>
        </w:tc>
      </w:tr>
      <w:tr w:rsidR="00A965FC" w14:paraId="19B3EEFA" w14:textId="77777777">
        <w:tc>
          <w:tcPr>
            <w:tcW w:w="5040" w:type="dxa"/>
          </w:tcPr>
          <w:p w14:paraId="3AC62F7A" w14:textId="77777777" w:rsidR="00A965FC" w:rsidRDefault="00000000">
            <w:r>
              <w:t>Latest record</w:t>
            </w:r>
          </w:p>
        </w:tc>
        <w:tc>
          <w:tcPr>
            <w:tcW w:w="5040" w:type="dxa"/>
          </w:tcPr>
          <w:p w14:paraId="60182798" w14:textId="77777777" w:rsidR="00A965FC" w:rsidRDefault="00000000">
            <w:r>
              <w:t>ROW_NUMBER()</w:t>
            </w:r>
          </w:p>
        </w:tc>
      </w:tr>
      <w:tr w:rsidR="00A965FC" w14:paraId="3362EE62" w14:textId="77777777">
        <w:tc>
          <w:tcPr>
            <w:tcW w:w="5040" w:type="dxa"/>
          </w:tcPr>
          <w:p w14:paraId="26E3B0DB" w14:textId="77777777" w:rsidR="00A965FC" w:rsidRDefault="00000000">
            <w:r>
              <w:t>First record per group</w:t>
            </w:r>
          </w:p>
        </w:tc>
        <w:tc>
          <w:tcPr>
            <w:tcW w:w="5040" w:type="dxa"/>
          </w:tcPr>
          <w:p w14:paraId="080498B4" w14:textId="77777777" w:rsidR="00A965FC" w:rsidRDefault="00000000">
            <w:r>
              <w:t>ROW_NUMBER()</w:t>
            </w:r>
          </w:p>
        </w:tc>
      </w:tr>
      <w:tr w:rsidR="00A965FC" w14:paraId="47BEEDB0" w14:textId="77777777">
        <w:tc>
          <w:tcPr>
            <w:tcW w:w="5040" w:type="dxa"/>
          </w:tcPr>
          <w:p w14:paraId="755FF9E5" w14:textId="77777777" w:rsidR="00A965FC" w:rsidRDefault="00000000">
            <w:r>
              <w:t>Competitive leaderboard</w:t>
            </w:r>
          </w:p>
        </w:tc>
        <w:tc>
          <w:tcPr>
            <w:tcW w:w="5040" w:type="dxa"/>
          </w:tcPr>
          <w:p w14:paraId="7E02AD4A" w14:textId="77777777" w:rsidR="00A965FC" w:rsidRDefault="00000000">
            <w:r>
              <w:t>RANK()</w:t>
            </w:r>
          </w:p>
        </w:tc>
      </w:tr>
      <w:tr w:rsidR="00A965FC" w14:paraId="57577F6F" w14:textId="77777777">
        <w:tc>
          <w:tcPr>
            <w:tcW w:w="5040" w:type="dxa"/>
          </w:tcPr>
          <w:p w14:paraId="02B151E2" w14:textId="77777777" w:rsidR="00A965FC" w:rsidRDefault="00000000">
            <w:r>
              <w:t>Ties with gaps</w:t>
            </w:r>
          </w:p>
        </w:tc>
        <w:tc>
          <w:tcPr>
            <w:tcW w:w="5040" w:type="dxa"/>
          </w:tcPr>
          <w:p w14:paraId="679EEF84" w14:textId="77777777" w:rsidR="00A965FC" w:rsidRDefault="00000000">
            <w:r>
              <w:t>RANK()</w:t>
            </w:r>
          </w:p>
        </w:tc>
      </w:tr>
      <w:tr w:rsidR="00A965FC" w14:paraId="383794CB" w14:textId="77777777">
        <w:tc>
          <w:tcPr>
            <w:tcW w:w="5040" w:type="dxa"/>
          </w:tcPr>
          <w:p w14:paraId="52C0A60E" w14:textId="77777777" w:rsidR="00A965FC" w:rsidRDefault="00000000">
            <w:r>
              <w:t>Nth highest unique value</w:t>
            </w:r>
          </w:p>
        </w:tc>
        <w:tc>
          <w:tcPr>
            <w:tcW w:w="5040" w:type="dxa"/>
          </w:tcPr>
          <w:p w14:paraId="43AF5408" w14:textId="77777777" w:rsidR="00A965FC" w:rsidRDefault="00000000">
            <w:r>
              <w:t>DENSE_RANK()</w:t>
            </w:r>
          </w:p>
        </w:tc>
      </w:tr>
      <w:tr w:rsidR="00A965FC" w14:paraId="4BDE3248" w14:textId="77777777">
        <w:tc>
          <w:tcPr>
            <w:tcW w:w="5040" w:type="dxa"/>
          </w:tcPr>
          <w:p w14:paraId="4753FA13" w14:textId="77777777" w:rsidR="00A965FC" w:rsidRDefault="00000000">
            <w:r>
              <w:t>Ties without gaps</w:t>
            </w:r>
          </w:p>
        </w:tc>
        <w:tc>
          <w:tcPr>
            <w:tcW w:w="5040" w:type="dxa"/>
          </w:tcPr>
          <w:p w14:paraId="7BAD8BEE" w14:textId="77777777" w:rsidR="00A965FC" w:rsidRDefault="00000000">
            <w:r>
              <w:t>DENSE_RANK()</w:t>
            </w:r>
          </w:p>
        </w:tc>
      </w:tr>
      <w:tr w:rsidR="00A965FC" w14:paraId="0903B706" w14:textId="77777777">
        <w:tc>
          <w:tcPr>
            <w:tcW w:w="5040" w:type="dxa"/>
          </w:tcPr>
          <w:p w14:paraId="263BC1B5" w14:textId="77777777" w:rsidR="00A965FC" w:rsidRDefault="00000000">
            <w:r>
              <w:t>Exactly N rows per group</w:t>
            </w:r>
          </w:p>
        </w:tc>
        <w:tc>
          <w:tcPr>
            <w:tcW w:w="5040" w:type="dxa"/>
          </w:tcPr>
          <w:p w14:paraId="5D831684" w14:textId="77777777" w:rsidR="00A965FC" w:rsidRDefault="00000000">
            <w:r>
              <w:t>ROW_NUMBER()</w:t>
            </w:r>
          </w:p>
        </w:tc>
      </w:tr>
      <w:tr w:rsidR="00A965FC" w14:paraId="0ED01180" w14:textId="77777777">
        <w:tc>
          <w:tcPr>
            <w:tcW w:w="5040" w:type="dxa"/>
          </w:tcPr>
          <w:p w14:paraId="6E911853" w14:textId="77777777" w:rsidR="00A965FC" w:rsidRDefault="00000000">
            <w:r>
              <w:t>Top N tiers including ties</w:t>
            </w:r>
          </w:p>
        </w:tc>
        <w:tc>
          <w:tcPr>
            <w:tcW w:w="5040" w:type="dxa"/>
          </w:tcPr>
          <w:p w14:paraId="4F5F1C5E" w14:textId="77777777" w:rsidR="00A965FC" w:rsidRDefault="00000000">
            <w:r>
              <w:t>DENSE_RANK()</w:t>
            </w:r>
          </w:p>
        </w:tc>
      </w:tr>
      <w:tr w:rsidR="00A965FC" w14:paraId="55E69327" w14:textId="77777777">
        <w:tc>
          <w:tcPr>
            <w:tcW w:w="5040" w:type="dxa"/>
          </w:tcPr>
          <w:p w14:paraId="5F3C1CB0" w14:textId="77777777" w:rsidR="00A965FC" w:rsidRDefault="00000000">
            <w:r>
              <w:t>4 equal buckets</w:t>
            </w:r>
          </w:p>
        </w:tc>
        <w:tc>
          <w:tcPr>
            <w:tcW w:w="5040" w:type="dxa"/>
          </w:tcPr>
          <w:p w14:paraId="202566D4" w14:textId="77777777" w:rsidR="00A965FC" w:rsidRDefault="00000000">
            <w:r>
              <w:t>NTILE(4)</w:t>
            </w:r>
          </w:p>
        </w:tc>
      </w:tr>
      <w:tr w:rsidR="00A965FC" w14:paraId="0BFB3E55" w14:textId="77777777">
        <w:tc>
          <w:tcPr>
            <w:tcW w:w="5040" w:type="dxa"/>
          </w:tcPr>
          <w:p w14:paraId="09A82B98" w14:textId="77777777" w:rsidR="00A965FC" w:rsidRDefault="00000000">
            <w:r>
              <w:t>10 equal buckets</w:t>
            </w:r>
          </w:p>
        </w:tc>
        <w:tc>
          <w:tcPr>
            <w:tcW w:w="5040" w:type="dxa"/>
          </w:tcPr>
          <w:p w14:paraId="139D1354" w14:textId="77777777" w:rsidR="00A965FC" w:rsidRDefault="00000000">
            <w:r>
              <w:t>NTILE(10)</w:t>
            </w:r>
          </w:p>
        </w:tc>
      </w:tr>
      <w:tr w:rsidR="00A965FC" w14:paraId="64C564A7" w14:textId="77777777">
        <w:tc>
          <w:tcPr>
            <w:tcW w:w="5040" w:type="dxa"/>
          </w:tcPr>
          <w:p w14:paraId="4092FAED" w14:textId="77777777" w:rsidR="00A965FC" w:rsidRDefault="00000000">
            <w:r>
              <w:t>100 equal buckets</w:t>
            </w:r>
          </w:p>
        </w:tc>
        <w:tc>
          <w:tcPr>
            <w:tcW w:w="5040" w:type="dxa"/>
          </w:tcPr>
          <w:p w14:paraId="61B12AD7" w14:textId="77777777" w:rsidR="00A965FC" w:rsidRDefault="00000000">
            <w:r>
              <w:t>NTILE(100)</w:t>
            </w:r>
          </w:p>
        </w:tc>
      </w:tr>
    </w:tbl>
    <w:p w14:paraId="03B33FC0" w14:textId="77777777" w:rsidR="00A965FC" w:rsidRDefault="00000000">
      <w:pPr>
        <w:pStyle w:val="Heading1"/>
      </w:pPr>
      <w:r>
        <w:t>23. Practice Questions</w:t>
      </w:r>
    </w:p>
    <w:p w14:paraId="0EA15D81" w14:textId="77777777" w:rsidR="00A965FC" w:rsidRDefault="00000000">
      <w:r>
        <w:t>1. Show every employee's salary, their store average, and the company average.</w:t>
      </w:r>
    </w:p>
    <w:p w14:paraId="5F8CCC8B" w14:textId="77777777" w:rsidR="00A965FC" w:rsidRDefault="00000000">
      <w:r>
        <w:t>2. For each product, show product_name, price, and the average price for its category.</w:t>
      </w:r>
    </w:p>
    <w:p w14:paraId="378FD08E" w14:textId="77777777" w:rsidR="00A965FC" w:rsidRDefault="00000000">
      <w:r>
        <w:t>3. For each order, show order_id, net_total, and the percentage that order represents of its store's total revenue.</w:t>
      </w:r>
    </w:p>
    <w:p w14:paraId="2340AC2F" w14:textId="77777777" w:rsidR="00A965FC" w:rsidRDefault="00000000">
      <w:r>
        <w:t>4. Show each store's total order count alongside the company-wide total order count.</w:t>
      </w:r>
    </w:p>
    <w:p w14:paraId="031A3D54" w14:textId="77777777" w:rsidR="00A965FC" w:rsidRDefault="00000000">
      <w:r>
        <w:t>5. For each employee, show salary, maximum salary in their store, and minimum salary.</w:t>
      </w:r>
    </w:p>
    <w:p w14:paraId="20AF601D" w14:textId="77777777" w:rsidR="00A965FC" w:rsidRDefault="00000000">
      <w:r>
        <w:t>6. Number each customer's orders chronologically using ROW_NUMBER partitioned by cust_id.</w:t>
      </w:r>
    </w:p>
    <w:p w14:paraId="0306EC8B" w14:textId="77777777" w:rsidR="00A965FC" w:rsidRDefault="00000000">
      <w:r>
        <w:t>7. Rank all products by price using ROW_NUMBER, RANK, and DENSE_RANK side by side.</w:t>
      </w:r>
    </w:p>
    <w:p w14:paraId="3BAD36DC" w14:textId="77777777" w:rsidR="00A965FC" w:rsidRDefault="00000000">
      <w:r>
        <w:t>8. Find the 5th highest unique salary and list every employee earning it.</w:t>
      </w:r>
    </w:p>
    <w:p w14:paraId="7F1E6FC2" w14:textId="77777777" w:rsidR="00A965FC" w:rsidRDefault="00000000">
      <w:r>
        <w:t>9. Find the first employee hired in each store.</w:t>
      </w:r>
    </w:p>
    <w:p w14:paraId="4DB27484" w14:textId="77777777" w:rsidR="00A965FC" w:rsidRDefault="00000000">
      <w:r>
        <w:t>10. Write a deduplication query for duplicate (first_name, store_id) combinations.</w:t>
      </w:r>
    </w:p>
    <w:p w14:paraId="522CBC5A" w14:textId="77777777" w:rsidR="00A965FC" w:rsidRDefault="00000000">
      <w:r>
        <w:t>11. Divide all customers into four spend quartiles using NTILE(4).</w:t>
      </w:r>
    </w:p>
    <w:p w14:paraId="19429EB7" w14:textId="77777777" w:rsidR="00A965FC" w:rsidRDefault="00000000">
      <w:r>
        <w:t>12. Within each category, divide products into five price quintiles using NTILE(5).</w:t>
      </w:r>
    </w:p>
    <w:p w14:paraId="2BCF9A0A" w14:textId="77777777" w:rsidR="00A965FC" w:rsidRDefault="00000000">
      <w:r>
        <w:t>13. Find the most expensive product in each category using CTE + ROW_NUMBER.</w:t>
      </w:r>
    </w:p>
    <w:p w14:paraId="56553704" w14:textId="77777777" w:rsidR="00A965FC" w:rsidRDefault="00000000">
      <w:r>
        <w:t>14. Find the top 3 employees by salary in each store using DENSE_RANK and include ties.</w:t>
      </w:r>
    </w:p>
    <w:p w14:paraId="1E2C75F0" w14:textId="77777777" w:rsidR="00A965FC" w:rsidRDefault="00000000">
      <w:r>
        <w:t>15. Find each customer's most recent order.</w:t>
      </w:r>
    </w:p>
    <w:p w14:paraId="2AB537BA" w14:textId="77777777" w:rsidR="00A965FC" w:rsidRDefault="00000000">
      <w:r>
        <w:t>16. Find the bottom 3 products by price in each category.</w:t>
      </w:r>
    </w:p>
    <w:p w14:paraId="0527B59D" w14:textId="77777777" w:rsidR="00A965FC" w:rsidRDefault="00000000">
      <w:r>
        <w:lastRenderedPageBreak/>
        <w:t>17. For each customer, find their 2 highest-value orders per order status.</w:t>
      </w:r>
    </w:p>
    <w:p w14:paraId="5F6EEFBF" w14:textId="77777777" w:rsidR="00A965FC" w:rsidRDefault="00000000">
      <w:pPr>
        <w:pStyle w:val="Heading1"/>
      </w:pPr>
      <w:r>
        <w:t>24. Final Revision Notes</w:t>
      </w:r>
    </w:p>
    <w:p w14:paraId="3DF05691" w14:textId="77777777" w:rsidR="00A965FC" w:rsidRDefault="00000000">
      <w:r>
        <w:t>OVER() turns aggregate functions into window functions. OVER() without PARTITION BY uses the entire result as one window. PARTITION BY creates separate windows while preserving rows. Ranking functions require ORDER BY. ROW_NUMBER is unique, RANK has ties and gaps, and DENSE_RANK has ties without gaps. NTILE divides ordered rows into approximately equal buckets. For Top N per Group, use a CTE to generate a ranking and filter it in the outer query.</w:t>
      </w:r>
    </w:p>
    <w:p w14:paraId="4835CCE5" w14:textId="77777777" w:rsidR="00A965FC" w:rsidRDefault="00000000">
      <w:r>
        <w:t>Key rule: Exactly N rows → ROW_NUMBER. N tiers with ties → DENSE_RANK. Nth highest unique value → DENSE_RANK. Equal-sized buckets → NTILE. Filter window results in an outer query/CTE.</w:t>
      </w:r>
    </w:p>
    <w:sectPr w:rsidR="00A965FC"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FFC75" w14:textId="77777777" w:rsidR="00147C8A" w:rsidRDefault="00147C8A">
      <w:pPr>
        <w:spacing w:after="0" w:line="240" w:lineRule="auto"/>
      </w:pPr>
      <w:r>
        <w:separator/>
      </w:r>
    </w:p>
  </w:endnote>
  <w:endnote w:type="continuationSeparator" w:id="0">
    <w:p w14:paraId="61AE8E66" w14:textId="77777777" w:rsidR="00147C8A" w:rsidRDefault="00147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AC0DC" w14:textId="77777777" w:rsidR="00A965FC" w:rsidRDefault="00000000">
    <w:pPr>
      <w:pStyle w:val="Footer"/>
      <w:jc w:val="center"/>
    </w:pPr>
    <w:r>
      <w:t>SQL Window Functions Part 1 – Ranking &amp; Bucketing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13310" w14:textId="77777777" w:rsidR="00147C8A" w:rsidRDefault="00147C8A">
      <w:pPr>
        <w:spacing w:after="0" w:line="240" w:lineRule="auto"/>
      </w:pPr>
      <w:r>
        <w:separator/>
      </w:r>
    </w:p>
  </w:footnote>
  <w:footnote w:type="continuationSeparator" w:id="0">
    <w:p w14:paraId="094C7EBB" w14:textId="77777777" w:rsidR="00147C8A" w:rsidRDefault="00147C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1483526">
    <w:abstractNumId w:val="8"/>
  </w:num>
  <w:num w:numId="2" w16cid:durableId="1172333972">
    <w:abstractNumId w:val="6"/>
  </w:num>
  <w:num w:numId="3" w16cid:durableId="1839340875">
    <w:abstractNumId w:val="5"/>
  </w:num>
  <w:num w:numId="4" w16cid:durableId="186531944">
    <w:abstractNumId w:val="4"/>
  </w:num>
  <w:num w:numId="5" w16cid:durableId="1228345435">
    <w:abstractNumId w:val="7"/>
  </w:num>
  <w:num w:numId="6" w16cid:durableId="1853689502">
    <w:abstractNumId w:val="3"/>
  </w:num>
  <w:num w:numId="7" w16cid:durableId="1379624906">
    <w:abstractNumId w:val="2"/>
  </w:num>
  <w:num w:numId="8" w16cid:durableId="863329233">
    <w:abstractNumId w:val="1"/>
  </w:num>
  <w:num w:numId="9" w16cid:durableId="1166555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C8A"/>
    <w:rsid w:val="0015074B"/>
    <w:rsid w:val="0029639D"/>
    <w:rsid w:val="00326F90"/>
    <w:rsid w:val="00746B0B"/>
    <w:rsid w:val="00A965FC"/>
    <w:rsid w:val="00AA1D8D"/>
    <w:rsid w:val="00B47730"/>
    <w:rsid w:val="00C650F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C0783CB-7B22-4631-BDBB-C2448B457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8</Pages>
  <Words>1707</Words>
  <Characters>9734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Kumar</cp:lastModifiedBy>
  <cp:revision>2</cp:revision>
  <dcterms:created xsi:type="dcterms:W3CDTF">2013-12-23T23:15:00Z</dcterms:created>
  <dcterms:modified xsi:type="dcterms:W3CDTF">2026-10-04T16:49:00Z</dcterms:modified>
  <cp:category/>
</cp:coreProperties>
</file>