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75106" w14:textId="77777777" w:rsidR="00DC4957" w:rsidRDefault="00000000">
      <w:pPr>
        <w:pStyle w:val="Title"/>
        <w:jc w:val="center"/>
      </w:pPr>
      <w:r>
        <w:t>RetailMart End-to-End Process</w:t>
      </w:r>
    </w:p>
    <w:p w14:paraId="3BAC2D8B" w14:textId="77777777" w:rsidR="00DC4957" w:rsidRDefault="00000000">
      <w:pPr>
        <w:jc w:val="center"/>
      </w:pPr>
      <w:r>
        <w:rPr>
          <w:i/>
          <w:color w:val="5A646E"/>
          <w:sz w:val="22"/>
        </w:rPr>
        <w:t>Windows • PostgreSQL • pgAdmin • Python • JSON Export • Dashboard</w:t>
      </w:r>
    </w:p>
    <w:p w14:paraId="575C0995" w14:textId="77777777" w:rsidR="00DC4957" w:rsidRDefault="00000000">
      <w:r>
        <w:t>Purpose: consolidate the setup path and troubleshooting steps discussed so far for the RetailMart Natural Language Analytics Engine, plus the small PostgreSQL-to-JSON dashboard demonstration.</w:t>
      </w:r>
    </w:p>
    <w:p w14:paraId="00E87C0A" w14:textId="77777777" w:rsidR="00DC4957" w:rsidRDefault="00000000">
      <w:pPr>
        <w:pStyle w:val="Heading1"/>
      </w:pPr>
      <w:r>
        <w:t>1. Project Overview</w:t>
      </w:r>
    </w:p>
    <w:p w14:paraId="71EB361D" w14:textId="77777777" w:rsidR="00DC4957" w:rsidRDefault="00000000">
      <w:r>
        <w:t>The main project is a Natural Language Analytics Engine for a fictional retailer, RetailMart. A business user asks a question in everyday language (for example, “Show me the top 10 customers by revenue last quarter”). The application is intended to translate that question into SQL, run it against the RetailMart database, and display the result.</w:t>
      </w:r>
    </w:p>
    <w:p w14:paraId="6787F65D" w14:textId="77777777" w:rsidR="00DC4957" w:rsidRDefault="00000000">
      <w:pPr>
        <w:pStyle w:val="ListBullet"/>
      </w:pPr>
      <w:r>
        <w:t>Database layer: PostgreSQL schemas and tables for retail data and analytics.</w:t>
      </w:r>
    </w:p>
    <w:p w14:paraId="66032E84" w14:textId="77777777" w:rsidR="00DC4957" w:rsidRDefault="00000000">
      <w:pPr>
        <w:pStyle w:val="ListBullet"/>
      </w:pPr>
      <w:r>
        <w:t>Analytics layer: SQL queries and functions for KPIs and business questions.</w:t>
      </w:r>
    </w:p>
    <w:p w14:paraId="231C6AE7" w14:textId="77777777" w:rsidR="00DC4957" w:rsidRDefault="00000000">
      <w:pPr>
        <w:pStyle w:val="ListBullet"/>
      </w:pPr>
      <w:r>
        <w:t>Application layer: Python/web interface that accepts a natural-language question and displays results.</w:t>
      </w:r>
    </w:p>
    <w:p w14:paraId="143DD771" w14:textId="77777777" w:rsidR="00DC4957" w:rsidRDefault="00000000">
      <w:pPr>
        <w:pStyle w:val="ListBullet"/>
      </w:pPr>
      <w:r>
        <w:t>Safety/validation layer: generated SQL should be reviewed/validated before execution.</w:t>
      </w:r>
    </w:p>
    <w:p w14:paraId="237ED462" w14:textId="77777777" w:rsidR="00DC4957" w:rsidRDefault="00000000">
      <w:pPr>
        <w:pStyle w:val="Heading1"/>
      </w:pPr>
      <w:r>
        <w:t>2. Environment and Current Status</w:t>
      </w:r>
    </w:p>
    <w:tbl>
      <w:tblPr>
        <w:tblStyle w:val="LightShading-Accent1"/>
        <w:tblW w:w="0" w:type="auto"/>
        <w:jc w:val="center"/>
        <w:tblLook w:val="04A0" w:firstRow="1" w:lastRow="0" w:firstColumn="1" w:lastColumn="0" w:noHBand="0" w:noVBand="1"/>
      </w:tblPr>
      <w:tblGrid>
        <w:gridCol w:w="5040"/>
        <w:gridCol w:w="5040"/>
      </w:tblGrid>
      <w:tr w:rsidR="00DC4957" w14:paraId="03E8F516" w14:textId="77777777" w:rsidTr="00DC49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shd w:val="clear" w:color="auto" w:fill="1F4E79"/>
            <w:vAlign w:val="center"/>
          </w:tcPr>
          <w:p w14:paraId="53A66E45" w14:textId="77777777" w:rsidR="00DC4957" w:rsidRDefault="00000000">
            <w:r>
              <w:rPr>
                <w:color w:val="FFFFFF"/>
                <w:sz w:val="18"/>
              </w:rPr>
              <w:t>Item</w:t>
            </w:r>
          </w:p>
        </w:tc>
        <w:tc>
          <w:tcPr>
            <w:tcW w:w="5040" w:type="dxa"/>
            <w:shd w:val="clear" w:color="auto" w:fill="1F4E79"/>
            <w:vAlign w:val="center"/>
          </w:tcPr>
          <w:p w14:paraId="32E12F86" w14:textId="77777777" w:rsidR="00DC4957"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Status / details discussed</w:t>
            </w:r>
          </w:p>
        </w:tc>
      </w:tr>
      <w:tr w:rsidR="00DC4957" w14:paraId="4C0D298A" w14:textId="77777777" w:rsidTr="00DC49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1B0EF275" w14:textId="77777777" w:rsidR="00DC4957" w:rsidRDefault="00000000">
            <w:r>
              <w:rPr>
                <w:sz w:val="18"/>
              </w:rPr>
              <w:t>Operating system</w:t>
            </w:r>
          </w:p>
        </w:tc>
        <w:tc>
          <w:tcPr>
            <w:tcW w:w="5040" w:type="dxa"/>
            <w:vAlign w:val="center"/>
          </w:tcPr>
          <w:p w14:paraId="27784574" w14:textId="77777777" w:rsidR="00DC4957" w:rsidRDefault="00000000">
            <w:pPr>
              <w:cnfStyle w:val="000000100000" w:firstRow="0" w:lastRow="0" w:firstColumn="0" w:lastColumn="0" w:oddVBand="0" w:evenVBand="0" w:oddHBand="1" w:evenHBand="0" w:firstRowFirstColumn="0" w:firstRowLastColumn="0" w:lastRowFirstColumn="0" w:lastRowLastColumn="0"/>
            </w:pPr>
            <w:r>
              <w:rPr>
                <w:sz w:val="18"/>
              </w:rPr>
              <w:t>Windows</w:t>
            </w:r>
          </w:p>
        </w:tc>
      </w:tr>
      <w:tr w:rsidR="00DC4957" w14:paraId="5574A498" w14:textId="77777777" w:rsidTr="00DC4957">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2FFF6807" w14:textId="77777777" w:rsidR="00DC4957" w:rsidRDefault="00000000">
            <w:r>
              <w:rPr>
                <w:sz w:val="18"/>
              </w:rPr>
              <w:t>Database</w:t>
            </w:r>
          </w:p>
        </w:tc>
        <w:tc>
          <w:tcPr>
            <w:tcW w:w="5040" w:type="dxa"/>
            <w:vAlign w:val="center"/>
          </w:tcPr>
          <w:p w14:paraId="7446A6A9" w14:textId="77777777" w:rsidR="00DC4957" w:rsidRDefault="00000000">
            <w:pPr>
              <w:cnfStyle w:val="000000000000" w:firstRow="0" w:lastRow="0" w:firstColumn="0" w:lastColumn="0" w:oddVBand="0" w:evenVBand="0" w:oddHBand="0" w:evenHBand="0" w:firstRowFirstColumn="0" w:firstRowLastColumn="0" w:lastRowFirstColumn="0" w:lastRowLastColumn="0"/>
            </w:pPr>
            <w:r>
              <w:rPr>
                <w:sz w:val="18"/>
              </w:rPr>
              <w:t>PostgreSQL installed</w:t>
            </w:r>
          </w:p>
        </w:tc>
      </w:tr>
      <w:tr w:rsidR="00DC4957" w14:paraId="6F01DDBD" w14:textId="77777777" w:rsidTr="00DC49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76DB3727" w14:textId="77777777" w:rsidR="00DC4957" w:rsidRDefault="00000000">
            <w:r>
              <w:rPr>
                <w:sz w:val="18"/>
              </w:rPr>
              <w:t>PostgreSQL version</w:t>
            </w:r>
          </w:p>
        </w:tc>
        <w:tc>
          <w:tcPr>
            <w:tcW w:w="5040" w:type="dxa"/>
            <w:vAlign w:val="center"/>
          </w:tcPr>
          <w:p w14:paraId="52DFCE80" w14:textId="77777777" w:rsidR="00DC4957" w:rsidRDefault="00000000">
            <w:pPr>
              <w:cnfStyle w:val="000000100000" w:firstRow="0" w:lastRow="0" w:firstColumn="0" w:lastColumn="0" w:oddVBand="0" w:evenVBand="0" w:oddHBand="1" w:evenHBand="0" w:firstRowFirstColumn="0" w:firstRowLastColumn="0" w:lastRowFirstColumn="0" w:lastRowLastColumn="0"/>
            </w:pPr>
            <w:r>
              <w:rPr>
                <w:sz w:val="18"/>
              </w:rPr>
              <w:t>PostgreSQL 18.4 on x86_64-windows, compiled by msvc-19.44.35227, 64-bit</w:t>
            </w:r>
          </w:p>
        </w:tc>
      </w:tr>
      <w:tr w:rsidR="00DC4957" w14:paraId="3242C96B" w14:textId="77777777" w:rsidTr="00DC4957">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35A48250" w14:textId="77777777" w:rsidR="00DC4957" w:rsidRDefault="00000000">
            <w:r>
              <w:rPr>
                <w:sz w:val="18"/>
              </w:rPr>
              <w:t>Database name</w:t>
            </w:r>
          </w:p>
        </w:tc>
        <w:tc>
          <w:tcPr>
            <w:tcW w:w="5040" w:type="dxa"/>
            <w:vAlign w:val="center"/>
          </w:tcPr>
          <w:p w14:paraId="03280B36" w14:textId="77777777" w:rsidR="00DC4957" w:rsidRDefault="00000000">
            <w:pPr>
              <w:cnfStyle w:val="000000000000" w:firstRow="0" w:lastRow="0" w:firstColumn="0" w:lastColumn="0" w:oddVBand="0" w:evenVBand="0" w:oddHBand="0" w:evenHBand="0" w:firstRowFirstColumn="0" w:firstRowLastColumn="0" w:lastRowFirstColumn="0" w:lastRowLastColumn="0"/>
            </w:pPr>
            <w:r>
              <w:rPr>
                <w:sz w:val="18"/>
              </w:rPr>
              <w:t>retailmart</w:t>
            </w:r>
          </w:p>
        </w:tc>
      </w:tr>
      <w:tr w:rsidR="00DC4957" w14:paraId="16E9948B" w14:textId="77777777" w:rsidTr="00DC49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4735ED8F" w14:textId="77777777" w:rsidR="00DC4957" w:rsidRDefault="00000000">
            <w:r>
              <w:rPr>
                <w:sz w:val="18"/>
              </w:rPr>
              <w:t>Database GUI</w:t>
            </w:r>
          </w:p>
        </w:tc>
        <w:tc>
          <w:tcPr>
            <w:tcW w:w="5040" w:type="dxa"/>
            <w:vAlign w:val="center"/>
          </w:tcPr>
          <w:p w14:paraId="7AE74FB4" w14:textId="77777777" w:rsidR="00DC4957" w:rsidRDefault="00000000">
            <w:pPr>
              <w:cnfStyle w:val="000000100000" w:firstRow="0" w:lastRow="0" w:firstColumn="0" w:lastColumn="0" w:oddVBand="0" w:evenVBand="0" w:oddHBand="1" w:evenHBand="0" w:firstRowFirstColumn="0" w:firstRowLastColumn="0" w:lastRowFirstColumn="0" w:lastRowLastColumn="0"/>
            </w:pPr>
            <w:r>
              <w:rPr>
                <w:sz w:val="18"/>
              </w:rPr>
              <w:t>pgAdmin</w:t>
            </w:r>
          </w:p>
        </w:tc>
      </w:tr>
      <w:tr w:rsidR="00DC4957" w14:paraId="72B89D42" w14:textId="77777777" w:rsidTr="00DC4957">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19F45E8F" w14:textId="77777777" w:rsidR="00DC4957" w:rsidRDefault="00000000">
            <w:r>
              <w:rPr>
                <w:sz w:val="18"/>
              </w:rPr>
              <w:t>Python</w:t>
            </w:r>
          </w:p>
        </w:tc>
        <w:tc>
          <w:tcPr>
            <w:tcW w:w="5040" w:type="dxa"/>
            <w:vAlign w:val="center"/>
          </w:tcPr>
          <w:p w14:paraId="4EDC410E" w14:textId="77777777" w:rsidR="00DC4957" w:rsidRDefault="00000000">
            <w:pPr>
              <w:cnfStyle w:val="000000000000" w:firstRow="0" w:lastRow="0" w:firstColumn="0" w:lastColumn="0" w:oddVBand="0" w:evenVBand="0" w:oddHBand="0" w:evenHBand="0" w:firstRowFirstColumn="0" w:firstRowLastColumn="0" w:lastRowFirstColumn="0" w:lastRowLastColumn="0"/>
            </w:pPr>
            <w:r>
              <w:rPr>
                <w:sz w:val="18"/>
              </w:rPr>
              <w:t>Installed</w:t>
            </w:r>
          </w:p>
        </w:tc>
      </w:tr>
      <w:tr w:rsidR="00DC4957" w14:paraId="4B9FF752" w14:textId="77777777" w:rsidTr="00DC49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2F75F1C0" w14:textId="77777777" w:rsidR="00DC4957" w:rsidRDefault="00000000">
            <w:r>
              <w:rPr>
                <w:sz w:val="18"/>
              </w:rPr>
              <w:t>Project archive</w:t>
            </w:r>
          </w:p>
        </w:tc>
        <w:tc>
          <w:tcPr>
            <w:tcW w:w="5040" w:type="dxa"/>
            <w:vAlign w:val="center"/>
          </w:tcPr>
          <w:p w14:paraId="5AC8277E" w14:textId="77777777" w:rsidR="00DC4957" w:rsidRDefault="00000000">
            <w:pPr>
              <w:cnfStyle w:val="000000100000" w:firstRow="0" w:lastRow="0" w:firstColumn="0" w:lastColumn="0" w:oddVBand="0" w:evenVBand="0" w:oddHBand="1" w:evenHBand="0" w:firstRowFirstColumn="0" w:firstRowLastColumn="0" w:lastRowFirstColumn="0" w:lastRowLastColumn="0"/>
            </w:pPr>
            <w:r>
              <w:rPr>
                <w:sz w:val="18"/>
              </w:rPr>
              <w:t>ZIP extracted</w:t>
            </w:r>
          </w:p>
        </w:tc>
      </w:tr>
      <w:tr w:rsidR="00DC4957" w14:paraId="0B5841E3" w14:textId="77777777" w:rsidTr="00DC4957">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52DFE9DE" w14:textId="77777777" w:rsidR="00DC4957" w:rsidRDefault="00000000">
            <w:r>
              <w:rPr>
                <w:sz w:val="18"/>
              </w:rPr>
              <w:t>Local demo folder</w:t>
            </w:r>
          </w:p>
        </w:tc>
        <w:tc>
          <w:tcPr>
            <w:tcW w:w="5040" w:type="dxa"/>
            <w:vAlign w:val="center"/>
          </w:tcPr>
          <w:p w14:paraId="731BC4C2" w14:textId="77777777" w:rsidR="00DC4957" w:rsidRDefault="00000000">
            <w:pPr>
              <w:cnfStyle w:val="000000000000" w:firstRow="0" w:lastRow="0" w:firstColumn="0" w:lastColumn="0" w:oddVBand="0" w:evenVBand="0" w:oddHBand="0" w:evenHBand="0" w:firstRowFirstColumn="0" w:firstRowLastColumn="0" w:lastRowFirstColumn="0" w:lastRowLastColumn="0"/>
            </w:pPr>
            <w:r>
              <w:rPr>
                <w:sz w:val="18"/>
              </w:rPr>
              <w:t>C:\RetailMartDemo (used in the JSON dashboard example; create it if it does not exist)</w:t>
            </w:r>
          </w:p>
        </w:tc>
      </w:tr>
    </w:tbl>
    <w:p w14:paraId="53E45B3C" w14:textId="77777777" w:rsidR="00DC4957" w:rsidRDefault="00000000">
      <w:r>
        <w:t>Status note: PostgreSQL, Python, the extracted project ZIP, and the retailmart database/version were reported as available. The steps below include commands we discussed, but they should not be read as confirmation that every later application setup step has already succeeded.</w:t>
      </w:r>
    </w:p>
    <w:p w14:paraId="72752121" w14:textId="62C34EDB" w:rsidR="00DC4957" w:rsidRDefault="008A3E44">
      <w:pPr>
        <w:pStyle w:val="Heading1"/>
      </w:pPr>
      <w:r>
        <w:t>1</w:t>
      </w:r>
      <w:r w:rsidR="00000000">
        <w:t>. Small Demo: PostgreSQL Table to JSON Dashboard</w:t>
      </w:r>
    </w:p>
    <w:p w14:paraId="1284DF3C" w14:textId="77777777" w:rsidR="00DC4957" w:rsidRDefault="00000000">
      <w:r>
        <w:t>Separately from the full natural-language application, we prepared a small demonstration to show the data flow from PostgreSQL → JSON file → browser dashboard. It uses a sample public.products_demo table.</w:t>
      </w:r>
    </w:p>
    <w:p w14:paraId="0E74B82C" w14:textId="66C60E20" w:rsidR="00DC4957" w:rsidRDefault="008A3E44">
      <w:pPr>
        <w:pStyle w:val="Heading2"/>
      </w:pPr>
      <w:r>
        <w:t>1.</w:t>
      </w:r>
      <w:r w:rsidR="00000000">
        <w:t>1 Create a sample table</w:t>
      </w:r>
    </w:p>
    <w:p w14:paraId="2ECA2C61" w14:textId="77777777" w:rsidR="00DC4957" w:rsidRDefault="00000000">
      <w:pPr>
        <w:shd w:val="clear" w:color="auto" w:fill="F2F5F8"/>
        <w:spacing w:before="40" w:after="120"/>
        <w:ind w:left="259" w:right="144"/>
      </w:pPr>
      <w:r>
        <w:rPr>
          <w:rFonts w:ascii="Consolas" w:hAnsi="Consolas"/>
          <w:color w:val="232D37"/>
          <w:sz w:val="16"/>
        </w:rPr>
        <w:t>CREATE TABLE IF NOT EXISTS public.products_demo (</w:t>
      </w:r>
      <w:r>
        <w:rPr>
          <w:rFonts w:ascii="Consolas" w:hAnsi="Consolas"/>
          <w:color w:val="232D37"/>
          <w:sz w:val="16"/>
        </w:rPr>
        <w:br/>
        <w:t xml:space="preserve">    product_id SERIAL PRIMARY KEY,</w:t>
      </w:r>
      <w:r>
        <w:rPr>
          <w:rFonts w:ascii="Consolas" w:hAnsi="Consolas"/>
          <w:color w:val="232D37"/>
          <w:sz w:val="16"/>
        </w:rPr>
        <w:br/>
        <w:t xml:space="preserve">    product_name VARCHAR(100),</w:t>
      </w:r>
      <w:r>
        <w:rPr>
          <w:rFonts w:ascii="Consolas" w:hAnsi="Consolas"/>
          <w:color w:val="232D37"/>
          <w:sz w:val="16"/>
        </w:rPr>
        <w:br/>
        <w:t xml:space="preserve">    category VARCHAR(50),</w:t>
      </w:r>
      <w:r>
        <w:rPr>
          <w:rFonts w:ascii="Consolas" w:hAnsi="Consolas"/>
          <w:color w:val="232D37"/>
          <w:sz w:val="16"/>
        </w:rPr>
        <w:br/>
        <w:t xml:space="preserve">    price NUMERIC(10, 2),</w:t>
      </w:r>
      <w:r>
        <w:rPr>
          <w:rFonts w:ascii="Consolas" w:hAnsi="Consolas"/>
          <w:color w:val="232D37"/>
          <w:sz w:val="16"/>
        </w:rPr>
        <w:br/>
        <w:t xml:space="preserve">    stock INT</w:t>
      </w:r>
      <w:r>
        <w:rPr>
          <w:rFonts w:ascii="Consolas" w:hAnsi="Consolas"/>
          <w:color w:val="232D37"/>
          <w:sz w:val="16"/>
        </w:rPr>
        <w:br/>
        <w:t>);</w:t>
      </w:r>
    </w:p>
    <w:p w14:paraId="1D154827" w14:textId="77777777" w:rsidR="00DC4957" w:rsidRDefault="00000000">
      <w:r>
        <w:t>Insert sample rows:</w:t>
      </w:r>
    </w:p>
    <w:p w14:paraId="547DBB83" w14:textId="77777777" w:rsidR="00DC4957" w:rsidRDefault="00000000">
      <w:pPr>
        <w:shd w:val="clear" w:color="auto" w:fill="F2F5F8"/>
        <w:spacing w:before="40" w:after="120"/>
        <w:ind w:left="259" w:right="144"/>
      </w:pPr>
      <w:r>
        <w:rPr>
          <w:rFonts w:ascii="Consolas" w:hAnsi="Consolas"/>
          <w:color w:val="232D37"/>
          <w:sz w:val="16"/>
        </w:rPr>
        <w:t>INSERT INTO public.products_demo (product_name, category, price, stock)</w:t>
      </w:r>
      <w:r>
        <w:rPr>
          <w:rFonts w:ascii="Consolas" w:hAnsi="Consolas"/>
          <w:color w:val="232D37"/>
          <w:sz w:val="16"/>
        </w:rPr>
        <w:br/>
        <w:t>VALUES</w:t>
      </w:r>
      <w:r>
        <w:rPr>
          <w:rFonts w:ascii="Consolas" w:hAnsi="Consolas"/>
          <w:color w:val="232D37"/>
          <w:sz w:val="16"/>
        </w:rPr>
        <w:br/>
      </w:r>
      <w:r>
        <w:rPr>
          <w:rFonts w:ascii="Consolas" w:hAnsi="Consolas"/>
          <w:color w:val="232D37"/>
          <w:sz w:val="16"/>
        </w:rPr>
        <w:lastRenderedPageBreak/>
        <w:t xml:space="preserve"> ('Laptop', 'Electronics', 55000, 10),</w:t>
      </w:r>
      <w:r>
        <w:rPr>
          <w:rFonts w:ascii="Consolas" w:hAnsi="Consolas"/>
          <w:color w:val="232D37"/>
          <w:sz w:val="16"/>
        </w:rPr>
        <w:br/>
        <w:t xml:space="preserve"> ('Headphones', 'Electronics', 2500, 25),</w:t>
      </w:r>
      <w:r>
        <w:rPr>
          <w:rFonts w:ascii="Consolas" w:hAnsi="Consolas"/>
          <w:color w:val="232D37"/>
          <w:sz w:val="16"/>
        </w:rPr>
        <w:br/>
        <w:t xml:space="preserve"> ('Office Chair', 'Furniture', 8000, 8),</w:t>
      </w:r>
      <w:r>
        <w:rPr>
          <w:rFonts w:ascii="Consolas" w:hAnsi="Consolas"/>
          <w:color w:val="232D37"/>
          <w:sz w:val="16"/>
        </w:rPr>
        <w:br/>
        <w:t xml:space="preserve"> ('Notebook', 'Stationery', 100, 100),</w:t>
      </w:r>
      <w:r>
        <w:rPr>
          <w:rFonts w:ascii="Consolas" w:hAnsi="Consolas"/>
          <w:color w:val="232D37"/>
          <w:sz w:val="16"/>
        </w:rPr>
        <w:br/>
        <w:t xml:space="preserve"> ('Keyboard', 'Electronics', 1500, 20);</w:t>
      </w:r>
    </w:p>
    <w:p w14:paraId="768F6508" w14:textId="77777777" w:rsidR="00DC4957" w:rsidRDefault="00000000">
      <w:r>
        <w:t>Avoid running the INSERT repeatedly unless you want duplicate sample rows. CREATE TABLE IF NOT EXISTS does not prevent duplicate inserts.</w:t>
      </w:r>
    </w:p>
    <w:p w14:paraId="7623D8F1" w14:textId="6F436334" w:rsidR="00DC4957" w:rsidRDefault="008A3E44">
      <w:pPr>
        <w:pStyle w:val="Heading2"/>
      </w:pPr>
      <w:r>
        <w:t>1</w:t>
      </w:r>
      <w:r w:rsidR="00000000">
        <w:t>.2 Verify the table</w:t>
      </w:r>
    </w:p>
    <w:p w14:paraId="58468B43" w14:textId="77777777" w:rsidR="00DC4957" w:rsidRDefault="00000000">
      <w:pPr>
        <w:shd w:val="clear" w:color="auto" w:fill="F2F5F8"/>
        <w:spacing w:before="40" w:after="120"/>
        <w:ind w:left="259" w:right="144"/>
      </w:pPr>
      <w:r>
        <w:rPr>
          <w:rFonts w:ascii="Consolas" w:hAnsi="Consolas"/>
          <w:color w:val="232D37"/>
          <w:sz w:val="16"/>
        </w:rPr>
        <w:t>SELECT current_database();</w:t>
      </w:r>
      <w:r>
        <w:rPr>
          <w:rFonts w:ascii="Consolas" w:hAnsi="Consolas"/>
          <w:color w:val="232D37"/>
          <w:sz w:val="16"/>
        </w:rPr>
        <w:br/>
        <w:t>SELECT * FROM public.products_demo ORDER BY product_id;</w:t>
      </w:r>
    </w:p>
    <w:p w14:paraId="255970F8" w14:textId="77777777" w:rsidR="00DC4957" w:rsidRDefault="00000000">
      <w:r>
        <w:t>A previous export attempt returned relation "public.products_demo" does not exist. That means the table was not present in the database/server that psql connected to, or it had been created under a different database/schema. Create and verify it in the retailmart database before exporting.</w:t>
      </w:r>
    </w:p>
    <w:p w14:paraId="734F9596" w14:textId="000DAC7D" w:rsidR="00DC4957" w:rsidRDefault="008A3E44">
      <w:pPr>
        <w:pStyle w:val="Heading2"/>
      </w:pPr>
      <w:r>
        <w:t>1</w:t>
      </w:r>
      <w:r w:rsidR="00000000">
        <w:t>.3 Export table rows as JSON</w:t>
      </w:r>
    </w:p>
    <w:p w14:paraId="4F2A7DDF" w14:textId="77777777" w:rsidR="00DC4957" w:rsidRDefault="00000000">
      <w:r>
        <w:t>Create the folder C:\RetailMartDemo if it does not exist. Then run this command in PowerShell:</w:t>
      </w:r>
    </w:p>
    <w:p w14:paraId="2C2BC0E2" w14:textId="77777777" w:rsidR="00DC4957" w:rsidRDefault="00000000">
      <w:pPr>
        <w:shd w:val="clear" w:color="auto" w:fill="F2F5F8"/>
        <w:spacing w:before="40" w:after="120"/>
        <w:ind w:left="259" w:right="144"/>
      </w:pPr>
      <w:r>
        <w:rPr>
          <w:rFonts w:ascii="Consolas" w:hAnsi="Consolas"/>
          <w:color w:val="232D37"/>
          <w:sz w:val="16"/>
        </w:rPr>
        <w:t>psql -h localhost -p 5432 -U postgres -d retailmart -t -A -c "SELECT COALESCE(json_agg(p), '[]'::json) FROM public.products_demo p" &gt; C:\RetailMartDemo\products.json</w:t>
      </w:r>
    </w:p>
    <w:p w14:paraId="25937505" w14:textId="77777777" w:rsidR="00DC4957" w:rsidRDefault="00000000">
      <w:r>
        <w:t>This query aggregates the table rows into one JSON array. The -t and -A options suppress table formatting so the output is suitable for a JSON file. If psql is not recognized, use the full path to psql.exe or add PostgreSQL's bin folder to PATH.</w:t>
      </w:r>
    </w:p>
    <w:p w14:paraId="24FD0F45" w14:textId="15ABC364" w:rsidR="00DC4957" w:rsidRDefault="008A3E44">
      <w:pPr>
        <w:pStyle w:val="Heading2"/>
      </w:pPr>
      <w:r>
        <w:t>1</w:t>
      </w:r>
      <w:r w:rsidR="00000000">
        <w:t>.4 Fix the JSON encoding error</w:t>
      </w:r>
    </w:p>
    <w:p w14:paraId="1B3F845D" w14:textId="77777777" w:rsidR="00DC4957" w:rsidRDefault="00000000">
      <w:r>
        <w:t>The dashboard showed: Unexpected token '�', "��[{"p"... is not valid JSON. This points to unexpected bytes/characters at the start of products.json, often related to encoding. First try writing the psql output using PowerShell's Out-File:</w:t>
      </w:r>
    </w:p>
    <w:p w14:paraId="6EC5A366" w14:textId="77777777" w:rsidR="00DC4957" w:rsidRDefault="00000000">
      <w:pPr>
        <w:shd w:val="clear" w:color="auto" w:fill="F2F5F8"/>
        <w:spacing w:before="40" w:after="120"/>
        <w:ind w:left="259" w:right="144"/>
      </w:pPr>
      <w:r>
        <w:rPr>
          <w:rFonts w:ascii="Consolas" w:hAnsi="Consolas"/>
          <w:color w:val="232D37"/>
          <w:sz w:val="16"/>
        </w:rPr>
        <w:t>psql -h localhost -p 5432 -U postgres -d retailmart -t -A -c "SELECT COALESCE(json_agg(p), '[]'::json) FROM public.products_demo p" |</w:t>
      </w:r>
      <w:r>
        <w:rPr>
          <w:rFonts w:ascii="Consolas" w:hAnsi="Consolas"/>
          <w:color w:val="232D37"/>
          <w:sz w:val="16"/>
        </w:rPr>
        <w:br/>
        <w:t xml:space="preserve">    Out-File -FilePath "C:\RetailMartDemo\products.json" -Encoding utf8</w:t>
      </w:r>
    </w:p>
    <w:p w14:paraId="2F1A6210" w14:textId="77777777" w:rsidR="00DC4957" w:rsidRDefault="00000000">
      <w:r>
        <w:t>If the browser still cannot parse the file, use Python to write the output as UTF-8:</w:t>
      </w:r>
    </w:p>
    <w:p w14:paraId="2230C9C5" w14:textId="77777777" w:rsidR="00DC4957" w:rsidRDefault="00000000">
      <w:pPr>
        <w:shd w:val="clear" w:color="auto" w:fill="F2F5F8"/>
        <w:spacing w:before="40" w:after="120"/>
        <w:ind w:left="259" w:right="144"/>
      </w:pPr>
      <w:r>
        <w:rPr>
          <w:rFonts w:ascii="Consolas" w:hAnsi="Consolas"/>
          <w:color w:val="232D37"/>
          <w:sz w:val="16"/>
        </w:rPr>
        <w:t>psql -h localhost -p 5432 -U postgres -d retailmart -t -A -c "SELECT COALESCE(json_agg(p), '[]'::json) FROM public.products_demo p" |</w:t>
      </w:r>
      <w:r>
        <w:rPr>
          <w:rFonts w:ascii="Consolas" w:hAnsi="Consolas"/>
          <w:color w:val="232D37"/>
          <w:sz w:val="16"/>
        </w:rPr>
        <w:br/>
        <w:t xml:space="preserve">    python -c "import sys; open(r'C:\RetailMartDemo\products.json','w',encoding='utf-8').write(sys.stdin.read().strip())"</w:t>
      </w:r>
    </w:p>
    <w:p w14:paraId="44B948C2" w14:textId="77777777" w:rsidR="00DC4957" w:rsidRDefault="00000000">
      <w:r>
        <w:t>After exporting, open products.json in VS Code or Notepad. It should contain only valid JSON and begin with [ (possibly after harmless whitespace). If the file contains a PostgreSQL error message, fix the database/table/query issue first; changing encoding will not fix an SQL error.</w:t>
      </w:r>
    </w:p>
    <w:p w14:paraId="13290B2D" w14:textId="63FE10DB" w:rsidR="00DC4957" w:rsidRDefault="008A3E44">
      <w:pPr>
        <w:pStyle w:val="Heading2"/>
      </w:pPr>
      <w:r>
        <w:t>1</w:t>
      </w:r>
      <w:r w:rsidR="00000000">
        <w:t>.5 Dashboard page and local web server</w:t>
      </w:r>
    </w:p>
    <w:p w14:paraId="289E88E1" w14:textId="77777777" w:rsidR="00DC4957" w:rsidRDefault="00000000">
      <w:r>
        <w:t>The demo dashboard uses an index.html file next to products.json. The page fetches products.json, calculates summary values such as product count, total stock and inventory value, and renders the product table.</w:t>
      </w:r>
    </w:p>
    <w:p w14:paraId="64F5D6CF" w14:textId="77777777" w:rsidR="00DC4957" w:rsidRDefault="00000000">
      <w:r>
        <w:t>The browser should load the page over a local HTTP server rather than opening index.html directly as a file. In PowerShell:</w:t>
      </w:r>
    </w:p>
    <w:p w14:paraId="463EB072" w14:textId="77777777" w:rsidR="00DC4957" w:rsidRDefault="00000000">
      <w:pPr>
        <w:shd w:val="clear" w:color="auto" w:fill="F2F5F8"/>
        <w:spacing w:before="40" w:after="120"/>
        <w:ind w:left="259" w:right="144"/>
      </w:pPr>
      <w:r>
        <w:rPr>
          <w:rFonts w:ascii="Consolas" w:hAnsi="Consolas"/>
          <w:color w:val="232D37"/>
          <w:sz w:val="16"/>
        </w:rPr>
        <w:t>cd C:\RetailMartDemo</w:t>
      </w:r>
      <w:r>
        <w:rPr>
          <w:rFonts w:ascii="Consolas" w:hAnsi="Consolas"/>
          <w:color w:val="232D37"/>
          <w:sz w:val="16"/>
        </w:rPr>
        <w:br/>
        <w:t>python -m http.server 8000</w:t>
      </w:r>
    </w:p>
    <w:p w14:paraId="6E03D8CF" w14:textId="77777777" w:rsidR="00DC4957" w:rsidRDefault="00000000">
      <w:r>
        <w:t>Then open http://localhost:8000 in the browser and select index.html if a directory listing appears.</w:t>
      </w:r>
    </w:p>
    <w:p w14:paraId="24A15D69" w14:textId="77777777" w:rsidR="00DC4957" w:rsidRDefault="00000000">
      <w:r>
        <w:t>After regenerating products.json, refresh the dashboard (Ctrl + F5). This demo is a static snapshot: the dashboard does not query PostgreSQL directly. Re-export the JSON whenever the database data changes.</w:t>
      </w:r>
    </w:p>
    <w:p w14:paraId="5D89414F" w14:textId="77777777" w:rsidR="00DC4957" w:rsidRDefault="00000000">
      <w:r>
        <w:lastRenderedPageBreak/>
        <w:t>For the five example rows above, the expected sample metrics are 5 products, 163 units in stock, and inventory value ₹773,000, calculated as price × stock for each row. These values change if the sample rows change.</w:t>
      </w:r>
    </w:p>
    <w:p w14:paraId="759B6E6E" w14:textId="46C74512" w:rsidR="00DC4957" w:rsidRDefault="008A3E44">
      <w:pPr>
        <w:pStyle w:val="Heading1"/>
      </w:pPr>
      <w:r>
        <w:t>2</w:t>
      </w:r>
      <w:r w:rsidR="00000000">
        <w:t>. Common Issues and How to Diagnose Them</w:t>
      </w:r>
    </w:p>
    <w:tbl>
      <w:tblPr>
        <w:tblStyle w:val="LightShading-Accent1"/>
        <w:tblW w:w="0" w:type="auto"/>
        <w:jc w:val="center"/>
        <w:tblLook w:val="04A0" w:firstRow="1" w:lastRow="0" w:firstColumn="1" w:lastColumn="0" w:noHBand="0" w:noVBand="1"/>
      </w:tblPr>
      <w:tblGrid>
        <w:gridCol w:w="5040"/>
        <w:gridCol w:w="5040"/>
      </w:tblGrid>
      <w:tr w:rsidR="00DC4957" w14:paraId="7F67F82D" w14:textId="77777777" w:rsidTr="00DC49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shd w:val="clear" w:color="auto" w:fill="1F4E79"/>
            <w:vAlign w:val="center"/>
          </w:tcPr>
          <w:p w14:paraId="66E86007" w14:textId="77777777" w:rsidR="00DC4957" w:rsidRDefault="00000000">
            <w:r>
              <w:rPr>
                <w:color w:val="FFFFFF"/>
                <w:sz w:val="18"/>
              </w:rPr>
              <w:t>Problem</w:t>
            </w:r>
          </w:p>
        </w:tc>
        <w:tc>
          <w:tcPr>
            <w:tcW w:w="5040" w:type="dxa"/>
            <w:shd w:val="clear" w:color="auto" w:fill="1F4E79"/>
            <w:vAlign w:val="center"/>
          </w:tcPr>
          <w:p w14:paraId="7BB8E64C" w14:textId="77777777" w:rsidR="00DC4957"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Action</w:t>
            </w:r>
          </w:p>
        </w:tc>
      </w:tr>
      <w:tr w:rsidR="00DC4957" w14:paraId="2EE8F5C5" w14:textId="77777777" w:rsidTr="00DC49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52A8DF3E" w14:textId="77777777" w:rsidR="00DC4957" w:rsidRDefault="00000000">
            <w:r>
              <w:rPr>
                <w:sz w:val="18"/>
              </w:rPr>
              <w:t>relation public.products_demo does not exist</w:t>
            </w:r>
          </w:p>
        </w:tc>
        <w:tc>
          <w:tcPr>
            <w:tcW w:w="5040" w:type="dxa"/>
            <w:vAlign w:val="center"/>
          </w:tcPr>
          <w:p w14:paraId="338921F8" w14:textId="77777777" w:rsidR="00DC4957" w:rsidRDefault="00000000">
            <w:pPr>
              <w:cnfStyle w:val="000000100000" w:firstRow="0" w:lastRow="0" w:firstColumn="0" w:lastColumn="0" w:oddVBand="0" w:evenVBand="0" w:oddHBand="1" w:evenHBand="0" w:firstRowFirstColumn="0" w:firstRowLastColumn="0" w:lastRowFirstColumn="0" w:lastRowLastColumn="0"/>
            </w:pPr>
            <w:r>
              <w:rPr>
                <w:sz w:val="18"/>
              </w:rPr>
              <w:t>Run SELECT current_database(); in pgAdmin, ensure it says retailmart, create the table there, and verify with SELECT * FROM public.products_demo. Check that psql uses the same host, port, database and schema.</w:t>
            </w:r>
          </w:p>
        </w:tc>
      </w:tr>
      <w:tr w:rsidR="00DC4957" w14:paraId="57074A0E" w14:textId="77777777" w:rsidTr="00DC4957">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3A2955C4" w14:textId="77777777" w:rsidR="00DC4957" w:rsidRDefault="00000000">
            <w:r>
              <w:rPr>
                <w:sz w:val="18"/>
              </w:rPr>
              <w:t>Unexpected token '�' / invalid JSON</w:t>
            </w:r>
          </w:p>
        </w:tc>
        <w:tc>
          <w:tcPr>
            <w:tcW w:w="5040" w:type="dxa"/>
            <w:vAlign w:val="center"/>
          </w:tcPr>
          <w:p w14:paraId="5ECC19D1" w14:textId="77777777" w:rsidR="00DC4957" w:rsidRDefault="00000000">
            <w:pPr>
              <w:cnfStyle w:val="000000000000" w:firstRow="0" w:lastRow="0" w:firstColumn="0" w:lastColumn="0" w:oddVBand="0" w:evenVBand="0" w:oddHBand="0" w:evenHBand="0" w:firstRowFirstColumn="0" w:firstRowLastColumn="0" w:lastRowFirstColumn="0" w:lastRowLastColumn="0"/>
            </w:pPr>
            <w:r>
              <w:rPr>
                <w:sz w:val="18"/>
              </w:rPr>
              <w:t>Re-export the JSON using the UTF-8 commands in section 7.4. Inspect the file for unexpected characters or PostgreSQL error text.</w:t>
            </w:r>
          </w:p>
        </w:tc>
      </w:tr>
      <w:tr w:rsidR="00DC4957" w14:paraId="5E6D7892" w14:textId="77777777" w:rsidTr="00DC49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4DB0E0D7" w14:textId="77777777" w:rsidR="00DC4957" w:rsidRDefault="00000000">
            <w:r>
              <w:rPr>
                <w:sz w:val="18"/>
              </w:rPr>
              <w:t>psql is not recognized</w:t>
            </w:r>
          </w:p>
        </w:tc>
        <w:tc>
          <w:tcPr>
            <w:tcW w:w="5040" w:type="dxa"/>
            <w:vAlign w:val="center"/>
          </w:tcPr>
          <w:p w14:paraId="15AE6536" w14:textId="77777777" w:rsidR="00DC4957" w:rsidRDefault="00000000">
            <w:pPr>
              <w:cnfStyle w:val="000000100000" w:firstRow="0" w:lastRow="0" w:firstColumn="0" w:lastColumn="0" w:oddVBand="0" w:evenVBand="0" w:oddHBand="1" w:evenHBand="0" w:firstRowFirstColumn="0" w:firstRowLastColumn="0" w:lastRowFirstColumn="0" w:lastRowLastColumn="0"/>
            </w:pPr>
            <w:r>
              <w:rPr>
                <w:sz w:val="18"/>
              </w:rPr>
              <w:t>Use the full path to psql.exe from the PostgreSQL installation, or add its bin directory to PATH.</w:t>
            </w:r>
          </w:p>
        </w:tc>
      </w:tr>
      <w:tr w:rsidR="00DC4957" w14:paraId="0408AE8B" w14:textId="77777777" w:rsidTr="00DC4957">
        <w:trPr>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28B75C78" w14:textId="77777777" w:rsidR="00DC4957" w:rsidRDefault="00000000">
            <w:r>
              <w:rPr>
                <w:sz w:val="18"/>
              </w:rPr>
              <w:t>Dashboard does not load products.json</w:t>
            </w:r>
          </w:p>
        </w:tc>
        <w:tc>
          <w:tcPr>
            <w:tcW w:w="5040" w:type="dxa"/>
            <w:vAlign w:val="center"/>
          </w:tcPr>
          <w:p w14:paraId="1D6342DC" w14:textId="77777777" w:rsidR="00DC4957" w:rsidRDefault="00000000">
            <w:pPr>
              <w:cnfStyle w:val="000000000000" w:firstRow="0" w:lastRow="0" w:firstColumn="0" w:lastColumn="0" w:oddVBand="0" w:evenVBand="0" w:oddHBand="0" w:evenHBand="0" w:firstRowFirstColumn="0" w:firstRowLastColumn="0" w:lastRowFirstColumn="0" w:lastRowLastColumn="0"/>
            </w:pPr>
            <w:r>
              <w:rPr>
                <w:sz w:val="18"/>
              </w:rPr>
              <w:t>Ensure index.html and products.json are in the same served folder, the HTTP server is running, the filename matches exactly, and the browser is visiting http://localhost:8000.</w:t>
            </w:r>
          </w:p>
        </w:tc>
      </w:tr>
      <w:tr w:rsidR="00DC4957" w14:paraId="59005F54" w14:textId="77777777" w:rsidTr="00DC49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40" w:type="dxa"/>
            <w:vAlign w:val="center"/>
          </w:tcPr>
          <w:p w14:paraId="5C1CBBF3" w14:textId="77777777" w:rsidR="00DC4957" w:rsidRDefault="00000000">
            <w:r>
              <w:rPr>
                <w:sz w:val="18"/>
              </w:rPr>
              <w:t>Duplicate demo rows</w:t>
            </w:r>
          </w:p>
        </w:tc>
        <w:tc>
          <w:tcPr>
            <w:tcW w:w="5040" w:type="dxa"/>
            <w:vAlign w:val="center"/>
          </w:tcPr>
          <w:p w14:paraId="55632E9F" w14:textId="77777777" w:rsidR="00DC4957" w:rsidRDefault="00000000">
            <w:pPr>
              <w:cnfStyle w:val="000000100000" w:firstRow="0" w:lastRow="0" w:firstColumn="0" w:lastColumn="0" w:oddVBand="0" w:evenVBand="0" w:oddHBand="1" w:evenHBand="0" w:firstRowFirstColumn="0" w:firstRowLastColumn="0" w:lastRowFirstColumn="0" w:lastRowLastColumn="0"/>
            </w:pPr>
            <w:r>
              <w:rPr>
                <w:sz w:val="18"/>
              </w:rPr>
              <w:t>The INSERT statement was run more than once. Inspect the table and remove/reset demo rows if necessary before inserting again.</w:t>
            </w:r>
          </w:p>
        </w:tc>
      </w:tr>
    </w:tbl>
    <w:p w14:paraId="7E5603FC" w14:textId="6AA19BE4" w:rsidR="00DC4957" w:rsidRDefault="008A3E44">
      <w:pPr>
        <w:pStyle w:val="Heading1"/>
      </w:pPr>
      <w:r>
        <w:t>3</w:t>
      </w:r>
      <w:r w:rsidR="00000000">
        <w:t>. Final Checklist</w:t>
      </w:r>
    </w:p>
    <w:p w14:paraId="44E3DF05" w14:textId="77777777" w:rsidR="00DC4957" w:rsidRDefault="00000000">
      <w:pPr>
        <w:pStyle w:val="ListBullet"/>
        <w:spacing w:after="40"/>
      </w:pPr>
      <w:r>
        <w:t>☐ PostgreSQL is installed and the retailmart database is available.</w:t>
      </w:r>
    </w:p>
    <w:p w14:paraId="74EFA20C" w14:textId="77777777" w:rsidR="00DC4957" w:rsidRDefault="00000000">
      <w:pPr>
        <w:pStyle w:val="ListBullet"/>
        <w:spacing w:after="40"/>
      </w:pPr>
      <w:r>
        <w:t>☐ pgAdmin Query Tool is connected to retailmart.</w:t>
      </w:r>
    </w:p>
    <w:p w14:paraId="2828A165" w14:textId="77777777" w:rsidR="00DC4957" w:rsidRDefault="00000000">
      <w:pPr>
        <w:pStyle w:val="ListBullet"/>
        <w:spacing w:after="40"/>
      </w:pPr>
      <w:r>
        <w:t>☐ create_analytics_schema.sql ran successfully.</w:t>
      </w:r>
    </w:p>
    <w:p w14:paraId="39C45D0F" w14:textId="77777777" w:rsidR="00DC4957" w:rsidRDefault="00000000">
      <w:pPr>
        <w:pStyle w:val="ListBullet"/>
        <w:spacing w:after="40"/>
      </w:pPr>
      <w:r>
        <w:t>☐ create_metadata_tables.sql ran after the schema script.</w:t>
      </w:r>
    </w:p>
    <w:p w14:paraId="3D32D939" w14:textId="77777777" w:rsidR="00DC4957" w:rsidRDefault="00000000">
      <w:pPr>
        <w:pStyle w:val="ListBullet"/>
        <w:spacing w:after="40"/>
      </w:pPr>
      <w:r>
        <w:t>☐ The main project's schema.sql and application dependencies have been handled according to the extracted project README.</w:t>
      </w:r>
    </w:p>
    <w:p w14:paraId="62C43234" w14:textId="77777777" w:rsidR="00DC4957" w:rsidRDefault="00000000">
      <w:pPr>
        <w:pStyle w:val="ListBullet"/>
        <w:spacing w:after="40"/>
      </w:pPr>
      <w:r>
        <w:t>☐ public.products_demo exists in retailmart for the separate JSON demo.</w:t>
      </w:r>
    </w:p>
    <w:p w14:paraId="1BC6CE35" w14:textId="77777777" w:rsidR="00DC4957" w:rsidRDefault="00000000">
      <w:pPr>
        <w:pStyle w:val="ListBullet"/>
        <w:spacing w:after="40"/>
      </w:pPr>
      <w:r>
        <w:t>☐ The JSON export completes without SQL errors and products.json contains valid UTF-8 JSON.</w:t>
      </w:r>
    </w:p>
    <w:p w14:paraId="34E18E83" w14:textId="77777777" w:rsidR="00DC4957" w:rsidRDefault="00000000">
      <w:pPr>
        <w:pStyle w:val="ListBullet"/>
        <w:spacing w:after="40"/>
      </w:pPr>
      <w:r>
        <w:t>☐ index.html and products.json are in C:\RetailMartDemo.</w:t>
      </w:r>
    </w:p>
    <w:p w14:paraId="4C250777" w14:textId="77777777" w:rsidR="00DC4957" w:rsidRDefault="00000000">
      <w:pPr>
        <w:pStyle w:val="ListBullet"/>
        <w:spacing w:after="40"/>
      </w:pPr>
      <w:r>
        <w:t>☐ The local server runs with python -m http.server 8000.</w:t>
      </w:r>
    </w:p>
    <w:p w14:paraId="439C2BD5" w14:textId="77777777" w:rsidR="00DC4957" w:rsidRDefault="00000000">
      <w:pPr>
        <w:pStyle w:val="ListBullet"/>
        <w:spacing w:after="40"/>
      </w:pPr>
      <w:r>
        <w:t>☐ The dashboard opens at http://localhost:8000 and refreshes after a new export.</w:t>
      </w:r>
    </w:p>
    <w:p w14:paraId="594A6EC8" w14:textId="77777777" w:rsidR="00DC4957" w:rsidRDefault="00000000">
      <w:pPr>
        <w:pStyle w:val="Heading1"/>
      </w:pPr>
      <w:r>
        <w:t>10. Recommended Next Step</w:t>
      </w:r>
    </w:p>
    <w:p w14:paraId="1788D7C9" w14:textId="77777777" w:rsidR="00DC4957" w:rsidRDefault="00000000">
      <w:r>
        <w:t>Keep the small JSON dashboard as a teaching/demo path for understanding data export and frontend rendering. For the complete Natural Language Analytics Engine, resume the main application setup in section 6, verify the RetailMart tables, load the project's dataset, configure its database/API settings from the supplied README, and test the application using a simple business question before moving to more complex analytics.</w:t>
      </w:r>
    </w:p>
    <w:sectPr w:rsidR="00DC4957"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12093" w14:textId="77777777" w:rsidR="00A8593C" w:rsidRDefault="00A8593C">
      <w:pPr>
        <w:spacing w:after="0" w:line="240" w:lineRule="auto"/>
      </w:pPr>
      <w:r>
        <w:separator/>
      </w:r>
    </w:p>
  </w:endnote>
  <w:endnote w:type="continuationSeparator" w:id="0">
    <w:p w14:paraId="317F3668" w14:textId="77777777" w:rsidR="00A8593C" w:rsidRDefault="00A859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AD71C" w14:textId="77777777" w:rsidR="00DC4957" w:rsidRDefault="00000000">
    <w:pPr>
      <w:pStyle w:val="Footer"/>
      <w:jc w:val="center"/>
    </w:pPr>
    <w:proofErr w:type="spellStart"/>
    <w:r>
      <w:rPr>
        <w:color w:val="6E7882"/>
        <w:sz w:val="16"/>
      </w:rPr>
      <w:t>RetailMart</w:t>
    </w:r>
    <w:proofErr w:type="spellEnd"/>
    <w:r>
      <w:rPr>
        <w:color w:val="6E7882"/>
        <w:sz w:val="16"/>
      </w:rPr>
      <w:t xml:space="preserve"> Natural Language Analytics Engine • End-to-end working notes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1FCDF" w14:textId="77777777" w:rsidR="00A8593C" w:rsidRDefault="00A8593C">
      <w:pPr>
        <w:spacing w:after="0" w:line="240" w:lineRule="auto"/>
      </w:pPr>
      <w:r>
        <w:separator/>
      </w:r>
    </w:p>
  </w:footnote>
  <w:footnote w:type="continuationSeparator" w:id="0">
    <w:p w14:paraId="1D1B1F70" w14:textId="77777777" w:rsidR="00A8593C" w:rsidRDefault="00A859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C26F8" w14:textId="77777777" w:rsidR="00DC4957" w:rsidRDefault="00000000">
    <w:pPr>
      <w:pStyle w:val="Header"/>
      <w:jc w:val="right"/>
    </w:pPr>
    <w:r>
      <w:rPr>
        <w:color w:val="646E78"/>
        <w:sz w:val="16"/>
      </w:rPr>
      <w:t>RETAILMART | PROJECT SETUP &amp; TROUBLESHOOTING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9520324">
    <w:abstractNumId w:val="8"/>
  </w:num>
  <w:num w:numId="2" w16cid:durableId="405760104">
    <w:abstractNumId w:val="6"/>
  </w:num>
  <w:num w:numId="3" w16cid:durableId="1409157217">
    <w:abstractNumId w:val="5"/>
  </w:num>
  <w:num w:numId="4" w16cid:durableId="1811243932">
    <w:abstractNumId w:val="4"/>
  </w:num>
  <w:num w:numId="5" w16cid:durableId="1079213391">
    <w:abstractNumId w:val="7"/>
  </w:num>
  <w:num w:numId="6" w16cid:durableId="1998532531">
    <w:abstractNumId w:val="3"/>
  </w:num>
  <w:num w:numId="7" w16cid:durableId="427317153">
    <w:abstractNumId w:val="2"/>
  </w:num>
  <w:num w:numId="8" w16cid:durableId="1764565625">
    <w:abstractNumId w:val="1"/>
  </w:num>
  <w:num w:numId="9" w16cid:durableId="344326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5577"/>
    <w:rsid w:val="008A3E44"/>
    <w:rsid w:val="00A8593C"/>
    <w:rsid w:val="00AA1D8D"/>
    <w:rsid w:val="00B47730"/>
    <w:rsid w:val="00CB0664"/>
    <w:rsid w:val="00DC49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C657D67-8362-4798-A0FB-81FD8E3E0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343C"/>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1151</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Kumar</cp:lastModifiedBy>
  <cp:revision>2</cp:revision>
  <dcterms:created xsi:type="dcterms:W3CDTF">2013-12-23T23:15:00Z</dcterms:created>
  <dcterms:modified xsi:type="dcterms:W3CDTF">2026-10-22T14:59:00Z</dcterms:modified>
  <cp:category/>
</cp:coreProperties>
</file>